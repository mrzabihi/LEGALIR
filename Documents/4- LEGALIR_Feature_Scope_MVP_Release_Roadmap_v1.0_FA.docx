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900" w:after="280"/>
        <w:jc w:val="center"/>
      </w:pPr>
      <w:r>
        <w:rPr>
          <w:rFonts w:ascii="Noto Sans Arabic" w:hAnsi="Noto Sans Arabic" w:cs="Noto Sans Arabic"/>
          <w:b/>
          <w:i w:val="0"/>
          <w:color w:val="132A45"/>
          <w:sz w:val="60"/>
          <w:rtl/>
        </w:rPr>
        <w:t>LEGALIR</w:t>
      </w:r>
    </w:p>
    <w:p>
      <w:pPr>
        <w:bidi/>
        <w:jc w:val="center"/>
      </w:pPr>
      <w:r>
        <w:rPr>
          <w:rFonts w:ascii="Noto Sans Arabic" w:hAnsi="Noto Sans Arabic" w:cs="Noto Sans Arabic"/>
          <w:b/>
          <w:i w:val="0"/>
          <w:color w:val="19A7A0"/>
          <w:sz w:val="42"/>
          <w:rtl/>
        </w:rPr>
        <w:t>Feature Scope, MVP &amp; Release Roadmap</w:t>
      </w:r>
    </w:p>
    <w:p>
      <w:pPr>
        <w:bidi/>
        <w:jc w:val="center"/>
      </w:pPr>
      <w:r>
        <w:rPr>
          <w:rFonts w:ascii="Noto Sans Arabic" w:hAnsi="Noto Sans Arabic" w:cs="Noto Sans Arabic"/>
          <w:b/>
          <w:i w:val="0"/>
          <w:color w:val="1F2937"/>
          <w:sz w:val="30"/>
          <w:rtl/>
        </w:rPr>
        <w:t>سند چهارم: محدوده قابلیت‌ها، تعریف MVP و نقشه راه انتشار</w:t>
      </w:r>
    </w:p>
    <w:p>
      <w:pPr>
        <w:bidi/>
        <w:spacing w:before="440"/>
        <w:jc w:val="center"/>
      </w:pPr>
      <w:r>
        <w:rPr>
          <w:rFonts w:ascii="Noto Sans Arabic" w:hAnsi="Noto Sans Arabic" w:cs="Noto Sans Arabic"/>
          <w:b w:val="0"/>
          <w:i w:val="0"/>
          <w:color w:val="6B7280"/>
          <w:sz w:val="23"/>
          <w:rtl/>
        </w:rPr>
        <w:t>نسخه ۱.۰ — مرداد ۱۴۰۵</w:t>
      </w:r>
    </w:p>
    <w:p>
      <w:pPr>
        <w:bidi/>
        <w:spacing w:before="360"/>
        <w:jc w:val="center"/>
      </w:pPr>
      <w:r>
        <w:rPr>
          <w:rFonts w:ascii="Noto Sans Arabic" w:hAnsi="Noto Sans Arabic" w:cs="Noto Sans Arabic"/>
          <w:b w:val="0"/>
          <w:i w:val="0"/>
          <w:color w:val="132A45"/>
          <w:sz w:val="21"/>
          <w:rtl/>
        </w:rPr>
        <w:t>مبنای تصمیم برای Product، UX، Engineering، AI، Legal، Security، Operations و Go-to-Market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شناسه سند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LEG-PRD-RLS-004</w:t>
            </w:r>
          </w:p>
        </w:tc>
      </w:tr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وضعیت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Draft for Approval</w:t>
            </w:r>
          </w:p>
        </w:tc>
      </w:tr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مالک سند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Product Management / Product Architecture</w:t>
            </w:r>
          </w:p>
        </w:tc>
      </w:tr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اسناد بالادستی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Product Vision v1.0، Jurisdiction &amp; Legal Scope v1.0، User Roles, Personas &amp; RBAC v1.0</w:t>
            </w:r>
          </w:p>
        </w:tc>
      </w:tr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حوزه قضایی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جمهوری اسلامی ایران</w:t>
            </w:r>
          </w:p>
        </w:tc>
      </w:tr>
      <w:tr>
        <w:trPr>
          <w:cantSplit/>
        </w:trPr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18"/>
                <w:rtl/>
              </w:rPr>
              <w:t>سطح محرمانگی</w:t>
            </w:r>
          </w:p>
        </w:tc>
        <w:tc>
          <w:tcPr>
            <w:tcW w:type="dxa" w:w="5128"/>
            <w:tcMar>
              <w:top w:w="115" w:type="dxa"/>
              <w:start w:w="130" w:type="dxa"/>
              <w:bottom w:w="115" w:type="dxa"/>
              <w:end w:w="130" w:type="dxa"/>
            </w:tcMar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8"/>
                <w:rtl/>
              </w:rPr>
              <w:t>داخلی / محرمانه</w:t>
            </w:r>
          </w:p>
        </w:tc>
      </w:tr>
    </w:tbl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راهنمای استفاده و هشدار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76E00"/>
              <w:left w:val="single" w:sz="7" w:color="B76E00"/>
              <w:bottom w:val="single" w:sz="7" w:color="B76E00"/>
              <w:right w:val="single" w:sz="7" w:color="B76E0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ماهیت سند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این سند تعهد تجاری یا زمان‌بندی قطعی پروژه نیست؛ یک Baseline تصمیم‌گیری است. زمان‌ها برآورد برنامه‌ریزی و مشروط به ظرفیت تیم، دسترسی به متخصص حقوقی، تأمین داده، سرویس‌های ثالث، نتایج ارزیابی AI و عبور از گیت‌های امنیت و انطباق هستند.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مخاطب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نحوه استفاده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مدیر محصول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تعیین Scope، اولویت، Release Goal، وابستگی و Change Control.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حقوقی و انطباق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تأیید حوزه‌های مجاز، ریسک، متن‌های حقوقی و گیت‌های عرضه.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طراحی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Feature Scope به Sitemap، User Flow، Screen Inventory و Prototype.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فنی و AI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Epicها به معماری، API، مدل داده، Prompt/RAG و Backlog.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امنیت و حریم خصوصی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تعیین کنترل‌های اجباری، Threat Model و Go/No-Go.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عملیات و پشتیبانی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آماده‌سازی احراز وکیل، شکایت، بازپرداخت، Incident و SLA.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مدیریت کسب‌وکار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تعیین بودجه، ظرفیت، مدل عرضه، قیمت و کانال‌های رشد.</w:t>
            </w:r>
          </w:p>
        </w:tc>
      </w:tr>
    </w:tbl>
    <w:p>
      <w:pPr>
        <w:spacing w:after="20"/>
      </w:pP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هر تغییر در دامنه حقوقی، نقش‌ها، سطح ریسک AI، مدل درآمدی یا کشور هدف باید پیش از ورود به Sprint در این سند و اسناد بالادستی ثبت و نسخه‌بندی شود.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کنترل سند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مقدار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شناسه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LEG-PRD-RLS-004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۱.۰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وضعیت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Draft for Approval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دوره بازبینی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ماهانه در دوره ساخت؛ پیش از هر Beta/GA؛ پس از تغییر قانون یا رخداد امنیتی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تغییر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Product Owner با تأیید Legal، Security و Engineering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واحد انتشار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Release Baseline؛ تغییرات جزئی در Backlog و تغییرات Scope در Change Record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تعریف MVP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کوچک‌ترین محصول قابل اعتماد، قابل فروش، قابل پشتیبانی و منطبق؛ نه صرفاً Demo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مرجع تعارض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Jurisdiction &amp; Legal Scope برای تصمیم حقوقی و RBAC Matrix برای تصمیم دسترسی اولویت دارد.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علائم و کدهای استفاده‌شده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کد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معنا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MUST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برای خروج انتشار اجباری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SHOULD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ارزش بالا دارد؛ با تصمیم رسمی قابل انتقال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COULD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صورت ظرفیت و بدون تهدید Critical Path.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WONT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Baseline فعلی عمداً خارج از دامنه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PILOT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فقط گروه محدود با Feature Flag و پایش نزدیک.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GA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عرضه عمومی با SLA و عملیات پایدار.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L0–L4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ریسک/اختیار پاسخ حقوقی مطابق سند Jurisdiction.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P0–P3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اولویت تحویل از بحرانی تا اختیاری.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G0–G7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گیت‌های انتشار و انطباق.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C0–C5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 قابلیت از ایده تا Enterprise Hardened.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فهرست مطالب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۱. خلاصه مدیریتی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۲. هدف، دامنه و اصول برنامه‌ریزی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۳. تعریف MVP و مدل بلوغ قابلیت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۴. معماری انتشار و نسخه‌ها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۵. پیش‌فرض‌های ظرفیت و زمان‌بندی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۶. روش اولویت‌بندی و کنترل Scope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۷. نقشه کلی Releaseها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۸. Release R0: حاکمیت و پایه تصمیم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۹. Release R1: Private Alpha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۱۰. Release R2: Closed Beta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۱۱. Release R3: Public MVP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۱۲. Release R4: Version 1 Professional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۱۳. Release R5: Version 1.5 Business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۱۴. Release R6: Version 2 Platform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۱۵. محدوده حوزه‌های حقوقی بر حسب Release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۱۶. وب‌سایت عمومی و رشد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۱۷. هویت، Onboarding و رضایت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۱۸. مشاوره حقوقی AI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۱۹. موتور دانش و RAG حقوقی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۲۰. قراردادساز و مدیریت قرارداد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۲۱. مارکت‌پلیس و احراز وکیل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۲۲. رزرو، پیام و جلسه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۲۳. پرداخت، اشتراک و تسویه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۲۴. فضای کار کاربر و مدیریت پرونده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۲۵. پنل وکیل و مؤسسه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۲۶. فضای سازمانی B2B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۲۷. پنل مدیریت و عملیات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۲۸. امنیت، حریم خصوصی، انطباق و اعتماد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۲۹. اعلان، تحلیل، گزارش و یکپارچه‌سازی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۳۰. فعال‌سازی نقش‌ها در Releaseها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۳۱. وابستگی‌ها و مسیر بحرانی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۳۲. خروجی‌های UX/UI هر Release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۳۳. آمادگی معماری، داده، API و AI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۳۴. تست و کیفیت بر حسب Release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۳۵. گیت‌های Go/No-Go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۳۶. شاخص‌های موفقیت و North Star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۳۷. Rollout، عملیات و پشتیبانی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۳۸. Change Control و مدیریت انحراف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۳۹. ریسک‌ها و برنامه کاهش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۴۰. سناریوهای ظرفیت و تقویم پیشنهادی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۴۱. تحویل به اسناد و مراحل بعدی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پیوست الف: Feature Register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پیوست ب: Role Activation Matrix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پیوست ج: Release Exit Checklist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پیوست د: الگوی Scope Change Request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8"/>
          <w:rtl/>
        </w:rPr>
        <w:t>پیوست هـ: واژه‌نامه و تأییدیه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۱. خلاصه مدیریتی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LEGALIR محصولی چندوجهی است: دستیار حقوقی هوشمند، تولیدکننده و تحلیل‌گر اسناد، مارکت‌پلیس خدمات وکالت و در مسیر بعدی یک SaaS حقوقی سازمانی. همین چندوجهی بودن، خطر Scope Creep و ساخت هم‌زمان چند کسب‌وکار متفاوت را ایجاد می‌کند. این سند محصول را به Releaseهای مرحله‌ای تقسیم می‌کند تا اعتماد حقوقی و امنیتی پیش از توسعه دامنه حفظ 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تصمیم کلیدی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MVP عمومی LEGALIR باید یک محصول واقعی و پشتیبانی‌پذیر باشد که سه Journey را بدون شکست کامل کند: دریافت راهنمایی حقوقی محدود و مستند، تولید قرارداد محدود و کنترل‌شده، و یافتن/رزرو وکیل احراز‌شده. مدیریت پیشرفته پرونده، SaaS سازمانی، دادخواست‌ساز، امضای دیجیتال رسمی و تخمین شانس موفقیت در MVP نیستند.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اصل برنامه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نتیجه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اعتماد قبل از گستردگی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پوشش کمتر حوزه حقوقی با Citation، ارزیابی و Escalation بهتر.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Feature Flag و Pilot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قابلیت‌های پرریسک ابتدا برای گروه محدود و قابل توقف عرضه می‌شوند.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Release بر اساس گیت، نه صرفاً تاریخ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عبور نکردن از Legal/Security/AI Gate باعث تعویق عرضه می‌شود.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محدوده شفاف WONT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قابلیت جذاب اما پرریسک، تیم را از Critical Path منحرف نمی‌کند.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آمادگی عملیات هم‌زمان با کد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بدون احراز وکیل، شکایت، بازپرداخت و Incident Response، محصول Release Ready نیست.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تفکیک B2C و B2B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فضای سازمانی پس از اثبات Core Consumer/Professional وارد GA می‌شود.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۲. هدف، دامنه و اصول برنامه‌ریزی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۲.۱ هدف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هدف این سند پاسخ به پنج پرسش اجرایی است: چه چیزی ساخته می‌شود؟ برای چه کسی؟ در کدام Release؟ با چه سطح بلوغ و ریسک؟ و چه شواهدی نشان می‌دهد که انتشار آماده است؟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۲.۲ دامنه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قابلیت‌های وب‌سایت عمومی، پنل کاربر، پنل وکیل، پنل سازمان و پنل مدیریت.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سطح پوشش حوزه‌های حقوقی ایران و مرز خودکارسازی AI در هر Release.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Scope، نقش‌های فعال، Permission Maturity و Entitlementهای هر نسخه.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وابستگی‌های حقوقی، داده، AI، امنیت، زیرساخت، عملیات و سرویس‌های ثالث.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گیت‌های Release، معیارهای پذیرش، KPI، Rollout، Feature Flag و Rollback.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فهرست صریح قابلیت‌های خارج از MVP و ترتیب ورود آن‌ها به نسخه‌های بعدی.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۲.۳ اصول برنامه‌ریزی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اصل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قاعده اجرایی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Outcome over Output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تکمیل Journey و کاهش ریسک مهم‌تر از تعداد صفحه یا Endpoint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Legal-by-Design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دامنه قانونی و متن منبع بخشی از Feature Definition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Security-by-Default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کنترل دسترسی، Audit و حفاظت فایل جزء MVP هستند.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Human Escalation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خروجی پرریسک بدون مسیر ارجاع قابل انتشار نیست.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Progressive Disclosure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کاربر فقط پیچیدگی لازم را در هر مرحله می‌بیند.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Backward-compatible Data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جدید نباید Citation، Consent، Audit و Document History قبلی را بی‌اعتبار کند.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Operational Readiness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Runbook، Owner، SLA، Support و Metrics بخشی از Definition of Done است.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Reversible Decisions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تصمیم‌های پرابهام با Feature Flag، Adapter و Configuration قابل بازگشت طراحی شوند.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۳. تعریف MVP و مدل بلوغ قابلیت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۳.۱ تعریف رسمی MVP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MVP در LEGALIR کوچک‌ترین مجموعه قابلیت‌هایی است که بتوان آن را به کاربر واقعی عرضه کرد، برای آن وجه دریافت کرد، مسئولیت عملیاتی آن را پذیرفت، رفتار AI را سنجید، و در صورت خطا مسیر توقف و رسیدگی داشت. Prototype یا رابط نمایشی که داده واقعی، کنترل دسترسی، Citation، پرداخت و پشتیبانی ندارد MVP محسوب نمی‌شود.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۳.۲ سه Journey اجباری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Journey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شروع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پایان موفق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شرط اعتماد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J1: مشاوره محدود AI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انتخاب حوزه و شرح مسئله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پاسخ ساختاریافته، منبع، ریسک و اقدام بعدی یا ارجاع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Citation معتبر، هشدار، سطح ریسک و امکان گزارش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J2: قراردادساز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انتخاب قالب و پاسخ به پرسش‌ها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Draft قابل ویرایش و خروجی PDF/Word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نسخه قالب، هشدار، Audit و محدودیت دامنه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J3: اتصال به وکیل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جست‌وجو یا پیشنهاد وکیل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رزرو، پرداخت، پیام و تحویل خدمت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احراز وکیل، تعارض منافع، بازپرداخت و شکایت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۳.۳ مدل بلوغ قابلیت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سطح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مخاطب مجاز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الزام خروج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C0 — Concept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تعریف مسئله و فرضیه؛ بدون کد قابل اتکا.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تیم داخلی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Vision و Owner مشخص.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C1 — Prototype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UI یا PoC؛ داده و کنترل ممکن است مصنوعی باشد.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تیم و تست کاربری کنترل‌شده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قابل دورریختن؛ بدون ادعای قانونی.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C2 — Private Alpha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عملکرد End-to-End با کاربران دعوتی و پشتیبانی دستی.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کارکنان، وکلای همکار، کاربران منتخب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Logging، Feature Flag، داده محدود.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C3 — Closed Beta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داده واقعی و پرداخت محدود؛ SLA عمومی ندارد.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گروه ثبت‌نام‌شده و محدود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 Eval، Security Test، Support Runbook.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C4 — GA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عرضه عمومی با قیمت، SLA و عملیات پایدار.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عموم کاربران هدف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همه گیت‌های Release و Rollback.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C5 — Enterprise Hardened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چندمستأجری، SSO، گزارش، قرارداد SLA و کنترل پیشرفته.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سازمان‌ها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Isolation، DR، Compliance Evidence.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۴. معماری انتشار و نسخه‌ها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کد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نام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هدف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نوع عرضه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بلوغ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Governance &amp; Design Baseline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بستن تصمیم‌های حقوقی، محصول، داده و معماری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داخلی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C0–C1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Private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اثبات سه Journey با داده و کاربران محدود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دعوتی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C2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R2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Closed Beta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سنجش اعتماد، پرداخت و عملیات واقعی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گروه محدود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C3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R3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Public MVP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عرضه عمومی Core B2C/Professional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GA محدود دامنه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C4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R4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Version 1 Professional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تکمیل Workspace، پرونده و خدمات حرفه‌ای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C4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R5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Version 1.5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فضای سازمانی و CLM پایه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Pilot سپس GA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C4–C5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R6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Version 2 Platform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API، اکوسیستم، موبایل و خودکارسازی پیشرفته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مرحله‌ای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7F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19A7A0"/>
              <w:left w:val="single" w:sz="7" w:color="19A7A0"/>
              <w:bottom w:val="single" w:sz="7" w:color="19A7A0"/>
              <w:right w:val="single" w:sz="7" w:color="19A7A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قاعده Versioning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نام Release نشان‌دهنده دامنه تجاری است؛ شماره Build و Deployment مستقل مدیریت می‌شود. یک Release ممکن است چند Iteration فنی و چند Canary Deployment داشته باشد.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۵. پیش‌فرض‌های ظرفیت و زمان‌بندی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برآوردها برای برنامه‌ریزی اولیه‌اند و فقط تحت پیش‌فرض‌های زیر معتبر هستند. در نبود این ظرفیت، تاریخ‌ها باید بازبرآورد شوند و Scope اجباری کاهش یابد؛ کیفیت حقوقی یا امنیتی نباید برای حفظ تاریخ حذف شود.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حوزه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پیش‌فرض حداقل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محصول و طراحی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 Product Lead، ۱ Product Designer، دسترسی منظم به User Research.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Backend/Platform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۲ تا ۳ مهندس با تجربه Auth، Payment، File و Audit.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Frontend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۲ مهندس وب با تجربه RTL، Accessibility و Streaming UI.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AI/Data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۲ مهندس AI/RAG و ۱ Data/ML Engineer مشترک.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حقوقی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Legal Lead و شبکه وکلای Reviewer در حوزه‌های Release.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امنیت/DevOps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حداقل ۱ Security/Platform Engineer و خدمات تست نفوذ مستقل پیش از GA.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QA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 QA Automation و مشارکت همه تیم‌ها در تست.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عملیات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احراز وکیل، پشتیبانی، مالی/تسویه و Incident Manager.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Squad Model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دو Stream موازی: Core Product و AI/Knowledge؛ Platform/Security مشترک.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۵.۱ محدودیت‌های برآورد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تأخیر در دسترسی قانونی به منابع، قالب‌ها یا وکلای Reviewer مستقیماً Critical Path AI را متوقف می‌کند.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انتخاب سرویس پرداخت، پیامک، ویدیو، امضای دیجیتال یا استعلام وکیل ممکن است نیازمند قرارداد، مجوز یا زمان تأمین باشد.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کیفیت OCR فارسی و اسناد اسکن‌شده می‌تواند دامنه تحلیل فایل را محدود کند.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تغییر مدل LLM یا محل میزبانی نیازمند Security/Privacy Reassessment است.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دامنه B2B بدون Tenant Isolation و سیاست نگهداری مستقل نباید با میان‌بر وارد MVP شود.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۶. روش اولویت‌بندی و کنترل Scope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۶.۱ سطوح اولویت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اولویت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قاعده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P0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ایمنی، قانون، امنیت یا Critical Journey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حذف یا انتقال آن Release را متوقف می‌کند.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P1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ارزش اصلی و تمایز محصول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باید در Baseline باشد؛ انتقال نیازمند Product/Legal approval.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P2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بهبود تجربه یا رشد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صورت ظرفیت و پس از P0/P1.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P3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آزمایشی یا راحتی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اولین گزینه برای De-scope.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۶.۲ مدل امتیازدهی پیشنهادی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معیار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وزن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پرسش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کاهش ریسک حقوقی/اعتماد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۲۵٪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نبود آن می‌تواند آسیب یا ادعای گمراه‌کننده ایجاد کند؟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بر Journey اصلی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۲۵٪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کاربر بدون آن به نتیجه قابل فروش می‌رسد؟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تجاری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۱۵٪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درآمد، تبدیل یا حفظ کاربر را فعال می‌کند؟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 و بازکنندگی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۱۵٪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چند Epic دیگر را ممکن می‌کند؟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شواهد و تقاضا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۱۰٪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تحقیق، داده یا مشتری طراحی آن را تأیید کرده است؟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هزینه و پیچیدگی معکوس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۱۰٪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آیا ارزش در برابر Effort و ریسک مناسب است؟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۶.۳ قواعد جلوگیری از Scope Creep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هر Feature جدید باید ID، Owner، Release، Legal Risk، Dependency و Acceptance Criteria داشته باشد.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بدون داده/منبع/عملیات پشتیبان وارد Sprint ساخت نمی‌شود.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افزودن P1 جدید در میانه Release مستلزم حذف یا انتقال Feature هم‌وزن است.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قابلیت‌های Future در UI عمومی وعده قطعی زمانی نمی‌گیرند؛ فقط «به‌زودی» با تأیید تجاری مجاز است.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قابلیت پرریسک ابتدا PILOT و Feature-Flagged است؛ عمومی شدن تصمیم مستقل می‌خواهد.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هر De-scope باید اثر بر Journey، داده و قرارداد API را بررسی کند.</w:t>
      </w: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۷. نقشه کلی Releaseها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Release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Journey/بازار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قابلیت شاخص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درآمد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ریسک اصلی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تیم داخلی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تصمیم‌های Legal/Data/AI/Architecture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ندارد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ابهام و Rework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دعوتی داخلی/همکار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مشاوره، قرارداد و رزرو End-to-End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تست/صفر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کیفیت و داده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R2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Beta محدود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پرداخت واقعی، وکیل واقعی، Citation و Support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محدود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اعتماد و عملیات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R3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عموم B2C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Core Product عمومی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پرداخت موردی/اشتراک ساده/کمیسیون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مقیاس و Incident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R4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کاربر حرفه‌ای و وکیل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پرونده، تحلیل سند و Workflow حرفه‌ای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اشتراک حرفه‌ای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پیچیدگی و محرمانگی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R5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شرکت/استارتاپ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Workspace سازمانی و CLM پایه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B2B Subscription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Isolation و SLA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R6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اکوسیستم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API، موبایل، Integration و Automation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Platform/API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حاکمیت و وابستگی بیرونی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۸. Release R0: حاکمیت و پایه تصمیم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R0 — Governance &amp; Design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حذف ابهامات بحرانی پیش از سرمایه‌گذاری سنگین و ایجاد Baseline قابل تحویل به طراحی و مهندسی.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محصول، حقوقی، طراحی، امنیت، معماری و عملیات.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۴ تا ۶ هفته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C0–C1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جلسات تصمیم هفتگی، Decision Log و مدیریت نسخه اسناد.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تصمیم‌گیری دیرهنگام، فرضیات حل‌نشده و طراحی بر اساس UI بدون عملیات.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تصویب Product Vision، Jurisdiction، Role/RBAC و همین Release Baseline.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انتخاب ۳ تا ۵ حوزه حقوقی نخست و تعیین L0–L4 برای هر Journey.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تعریف منابع قانونی رسمی، Pipeline ingestion، نسخه‌بندی و Citation Policy.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تدوین PRD سطح Epic، Sitemap، User Flow و Prototype سه Journey MVP.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تصمیم Make/Buy برای Auth، Payment، Video، Object Storage، SMS و LLM.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معماری Target، Threat Model اولیه، Data Classification و Data Retention Draft.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تعریف Golden Dataset، روش Human Review و معیار توقف AI.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تعریف مدل درآمد اولیه، Refund Policy و چارچوب کمیسیون.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برنامه احراز وکیل، تعارض منافع، شکایت و پاسخ‌گویی.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پیاده‌سازی کامل محصول، توسعه همه حوزه‌های حقوقی، اپ موبایل و اتصال رسمی قضایی.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انتخاب قطعی قابلیت‌هایی که وابسته به قرارداد یا مجوز حل‌نشده‌اند.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تأیید Sponsor و دسترسی به Legal Lead و تیم هسته.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تمام تصمیم‌های P0 دارای Owner و Approval؛ Prototype تست‌شده؛ معماری و Backlog R1 آماده؛ هیچ Blocker حقوقی بدون برنامه وجود ندارد.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۹. Release R1: Private Alpha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R1 — Private Alpha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اثبات سه Journey اصلی با کاربران دعوتی و ایجاد حلقه سنجش کیفیت AI و عملیات.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کارکنان، وکلای شریک، ۳۰ تا ۱۰۰ کاربر دعوتی و تست‌کنندگان قراردادی.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۸ تا ۱۰ هفته پس از R0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C2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پشتیبانی دستی High-touch، بررسی روزانه لاگ AI و جلسه هفتگی Legal Review.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نشت داده، Citation اشتباه، تجربه onboarding پیچیده و وابستگی زیاد به عملیات دستی.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ثبت‌نام/ورود، پروفایل، Consent و RBAC پایه.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داشبورد کاربر با Consultation، Contract Draft و Appointment.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مشاوره AI در ۲ تا ۳ حوزه کم‌ریسک با Streaming، Citation، Risk Label و Feedback.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RAG نسخه‌دار و Admin ساده برای Source ingestion و Disable کردن منبع.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قراردادساز با ۳ تا ۴ قالب کنترل‌شده و خروجی Draft PDF/Word.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ثبت‌نام و احراز دستی وکیل، پروفایل، تخصص و Availability.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جست‌وجو/پیشنهاد وکیل، رزرو آزمایشی، پیام امن و بارگذاری فایل.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پرداخت Sandbox یا مبلغ آزمایشی؛ Ledger اولیه و Audit.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پنل عملیات برای مشاهده وضعیت، نه دسترسی آزاد به محتوای پرونده.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Observability، Feature Flag، Kill Switch و Runbook خطای AI.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عرضه عمومی، SEO گسترده، اشتراک سازمانی، مدیریت کامل پرونده، امضای دیجیتال رسمی.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تحلیل اسناد پیچیده، پرونده کیفری فعال، تخمین شانس موفقیت یا ارسال رسمی.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R0 approved؛ Dataset و منابع اولیه آماده؛ Prototype usability pass؛ زیرساخت Dev/Staging.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سه Journey با نرخ تکمیل قابل اندازه‌گیری؛ صفر دسترسی بحرانی؛ پاسخ‌های AI حداقل معیار داخلی را پاس کنند؛ Runbook و Rollback تست 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۱۰. Release R2: Closed Beta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R2 — Closed Beta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اعتبارسنجی محصول با پول و داده واقعی، بدون تعهد مقیاس عمومی.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۵۰۰ تا ۲٬۰۰۰ کاربر تأییدشده و ۳۰ تا ۱۰۰ وکیل احراز‌شده.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۶ تا ۸ هفته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C3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Beta agreement، Support hours مشخص، Release monitoring روزانه و Feature Flag per cohort.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Chargeback، عدم تعادل عرضه وکیل، هزینه AI، شکایت حقوقی و رشد سریع‌تر از عملیات.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پرداخت واقعی، Refund، کمیسیون و تسویه کنترل‌شده.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MFA/Step-up برای اقدامات حساس و Device/Session Management.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گسترش مشاوره به ۴ تا ۵ حوزه با Triage و Human Escalation.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نمایش دقیق منبع، تاریخ اعتبار، نسخه و امکان گزارش Citation.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قراردادساز ۶ تا ۸ قالب، نسخه‌بندی، مقایسه و تحلیل ریسک محدود.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Conflict Check اولیه پیش از اشتراک پرونده با وکیل.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تقویم، یادآور، لغو/جابجایی و سیاست No-show.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پشتیبانی، شکایت، SLA داخلی، Escalation و Dashboard عملیات.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تست نفوذ، تست Prompt Injection، Backup/Restore و Incident Drill.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Analytics قیف، Trust Metrics، AI Quality Metrics و Cohort retention.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دسترسی آزاد عموم، SSO سازمانی، پرونده پیشرفته، E-signature رسمی و API عمومی.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خودکارسازی پرونده‌های L3/L4 بدون Review.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Alpha Exit pass؛ Payment/Legal contracts ready؛ Support staffing؛ Security baseline.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Paid Journey پایدار؛ Refund و شکایت قابل انجام؛ AI hallucination/unsafe rate زیر آستانه مصوب؛ تست نفوذ P0/P1 بسته شده.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۱۱. Release R3: Public MVP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R3 — Public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عرضه عمومی محصول هسته برای بازار ایران با دامنه حقوقی محدود، اعتماد قابل مشاهده و مدل درآمد روشن.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کاربران شخصی و کسب‌وکارهای کوچک؛ وکلای احراز‌شده.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۴ تا ۶ هفته Hardening و Rollout پس از Beta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C4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Canary ۵٪، سپس ۲۵٪، ۵۰٪ و ۱۰۰٪؛ War Room در هفته اول؛ Status page و Incident comms.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افزایش بار، سوءاستفاده، انتظارات حقوقی نامتناسب، هزینه پشتیبانی و لطمه برند.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وب‌سایت عمومی، معرفی خدمات، قیمت، FAQ، شرایط و حریم خصوصی.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ثبت‌نام عمومی، OTP/Email، Consent Center و مدیریت حساب.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مشاوره AI محدود به حوزه‌های تصویب‌شده با Citation و Escalation.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قراردادساز عمومی با قالب‌های تأییدشده و خروجی قابل ویرایش.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دایرکتوری وکیل، فیلتر تخصص/هزینه/زمان، رزرو و پرداخت.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پیام امن، فایل، یادآور و لینک جلسه آنلاین.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پنل وکیل برای درخواست، زمان، قیمت، جلسه و تسویه.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اشتراک پایه یا بسته اعتباری در صورت تأیید مدل قیمت.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پنل مدیریت برای کاربر، وکیل، شکایت، پرداخت، منابع و Feature Flag.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Audit، Monitoring، Rate Limit، Backup، DR پایه و Incident Response.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Accessibility، RTL، Mobile Web و مرورگرهای هدف.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مدیریت کامل دعاوی، ثبت در مراجع، اپ موبایل Native، Marketplace باز بدون احراز.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تخمین شانس پرونده، تصمیم قضایی خودکار، مشاوره قطعی یا جایگزینی وکیل.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Beta metrics approved؛ همه G0–G7 pass؛ Terms/Privacy/Refund published؛ On-call ready.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Canary و Rollout عمومی بدون P0/P1؛ SLA و Support پایدار؛ KPIهای اعتماد و تبدیل قابل مشاهده؛ Rollback اثبات‌شده.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۱۲. Release R4: Version 1 Professional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R4 — Version 1 Professional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تبدیل LEGALIR از سرویس تراکنشی به فضای کار حقوقی مستمر برای کاربر و وکیل.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کاربران حرفه‌ای، فریلنسرها، کسب‌وکار کوچک و وکلا/مؤسسات.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۸ تا ۱۲ هفته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C4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SLA خدمات حرفه‌ای، review queue و capacity management.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پیچیدگی مجوز سطح پرونده، افزایش حجم فایل، انتظارات از تحلیل و هزینه Human Review.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Case Workspace: پرونده، Timeline، Participant، Task، Document و Status.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تحلیل اسناد و قرارداد با استخراج بند، ریسک و پیشنهاد اصلاح.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Human Review و Lawyer Review برای خروجی‌های L3 منتخب.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نسخه‌بندی پیشرفته قرارداد، Comment، Approval و Renewal Reminder.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پنل وکیل پیشرفته، Assistant/Team، Conflict Check و Workload.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جلسه و پیام مرتبط با پرونده و Export تاریخچه مجاز.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اشتراک حرفه‌ای، Quota، Invoice و گزارش مصرف.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مرکز دانش و جست‌وجوی قوانین با پاسخ ساده و منبع.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Template Management و Legal Content Workflow کامل‌تر.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بهبود Personalization با Consent و بدون استفاده خارج از هدف.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SSO/SCIM، چند Tenant Enterprise، Workflow سازمانی پیچیده و API عمومی.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ارسال خودکار دادخواست/شکواییه یا انجام اقدام رسمی به نام کاربر.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Product-Market evidence؛ Case Data Model approved؛ privacy/security review برای اسناد.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 isolation و retention تست‌شده؛ document analysis quality pass؛ workload و support قابل مقیاس.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۱۳. Release R5: Version 1.5 Business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R5 — Version 1.5 Business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ارائه SaaS حقوقی پایه به سازمان‌ها با جداسازی Tenant و مدیریت قرارداد و درخواست حقوقی.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استارتاپ‌ها، SMEها و تیم‌های حقوقی کوچک/متوسط.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۱۰ تا ۱۴ هفته؛ Pilot با ۳ تا ۱۰ سازمان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C4–C5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Customer Success، Implementation checklist، support tier و release window سازمانی.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Custom scope، پیچیدگی قرارداد مشتری، داده تاریخی، integration debt و SLA سخت.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Organization/Tenant، عضویت، واحد، تیم، Role و Approval.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Legal Request Intake و ارجاع به کارشناس/وکیل داخلی یا بیرونی.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Contract Repository، Metadata، Obligation و Renewal Calendar.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Workflow تأیید قرارداد و Template Library سازمانی.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گزارش قراردادها، هزینه حقوقی، پرونده‌ها و SLA.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SSO اختیاری، Domain verification و سیاست MFA سازمانی.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Data export، Admin audit، retention و Legal Hold سازمانی.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Billing سازمانی، Seat/Usage، Invoice و قرارداد SLA.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Vendor/External Counsel access با Delegation محدود.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API/Integration خصوصی برای Pilotهای تصویب‌شده.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CLM کامل سازمان‌های بزرگ، ERP/HR/CRM integrations گسترده و Data Residency چندکشوری.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اشتراک داده بین Tenantها یا دسترسی پلتفرم بدون Purpose/Approval.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architecture و enterprise threat model؛ مشتری Design Partner؛ قرارداد و DPA.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isolation مستقل تست شده؛ Pilot KPI و SLA پاس؛ onboarding/offboarding سازمانی و export کامل.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۱۴. Release R6: Version 2 Platform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R6 — Version 2 Platform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04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مولفه</w:t>
            </w:r>
          </w:p>
        </w:tc>
        <w:tc>
          <w:tcPr>
            <w:tcW w:type="dxa" w:w="765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هدف انتشار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گسترش LEGALIR به پلتفرم قابل یکپارچه‌سازی و چندکاناله، پس از تثبیت Core و Governance.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مخاطب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سازمان‌های پیشرفته، شرکا، توسعه‌دهندگان و کاربران موبایل.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بازه برآوردی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۱۲ هفته به بالا؛ Roadmap مستقل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سطح بلوغ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C5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مدل عملیات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Platform ops، partner management، versioning و deprecation policy.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غالب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اکوسیستم ناهمگون، مسئولیت API consumer، vendor lock-in و افزایش سطح حمله.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قابلیت‌های داخل محدوده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API حقوقی و Developer Portal با Scope، Quota و Audit.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Webhooks، Integration Framework و Connectorهای اولویت‌دار.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اپ موبایل یا PWA پیشرفته بر اساس شواهد استفاده.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Document Automation و Workflow قابل پیکربندی.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Legal Research Workspace پیشرفته برای وکلا.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Model routing، evaluation continuous و tenant-specific knowledge کنترل‌شده.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امضای دیجیتال/الکترونیکی فقط پس از مدل حقوقی و شریک معتبر.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تولید اسناد قضایی به‌صورت Draft و Human-reviewed در حوزه‌های تصویب‌شده.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گسترش بازار یا حوزه قضایی فقط با Jurisdiction Pack مستقل.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19"/>
          <w:rtl/>
        </w:rPr>
        <w:t>پژوهش تخمین Outcome به صورت Decision Support، نه وعده نتیجه، و فقط پس از اعتبارسنجی مستقل.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خارج از محدوده این انتشار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اقدام خودکار در مرجع رسمی، تضمین نتیجه دعوا، فروش داده پرونده یا آموزش مدل بدون مبنای مجاز.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B42318"/>
          <w:sz w:val="19"/>
          <w:rtl/>
        </w:rPr>
        <w:t>گسترش کشور بدون منبع، وکیل محلی، Terms و Data Governance مستقل.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243B53"/>
          <w:sz w:val="22"/>
          <w:rtl/>
        </w:rPr>
        <w:t>شرایط ورود و خروج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نوع گیت</w:t>
            </w:r>
          </w:p>
        </w:tc>
        <w:tc>
          <w:tcPr>
            <w:tcW w:type="dxa" w:w="5128"/>
            <w:shd w:fill="3A6EA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شرط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ورود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Core stable؛ API governance؛ business case؛ partner due diligence و legal approval.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خروج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Security certification target، SLA platform، sandbox، rate limit و developer support آماده.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۱۵. محدوده حوزه‌های حقوقی بر حسب Release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فعال بودن یک حوزه به معنای مجاز بودن همه پاسخ‌ها نیست. سطح L0–L4، نوع سؤال، وجود مهلت، سند، دعوای فعال، وضعیت اضطراری و عنصر خارجی تعیین می‌کنند که پاسخ خودکار، محدود، Human-reviewed یا متوقف شود.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حوزه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R1 Alpha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R2 Beta / R3 MVP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R4 V1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R5+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محدودیت اصلی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قراردادهای عمومی و تجاری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L0–L2 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 محدود + قراردادساز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تحلیل و Review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CLM سازمانی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قالب و قانون نسخه‌دار؛ ادعای تضمین ممنوع.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 و روابط استخدامی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L0–L1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L0–L2 منتخب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L3 با Review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 سازمانی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اختلاف فعال و مهلت‌دار ارجاع.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شرکت‌ها و تجارت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L0–L1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L0–L2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L2–L3 منتخب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B2B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ثبت رسمی و تصمیم هیئت‌مدیره نیازمند کنترل.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چک و سفته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L0–L1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L0–L2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Workflow و سند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گزارش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مهلت و اقدام اجرایی حساس؛ هشدار اجباری.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اجاره و املاک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Prototype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 L0–L2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تحلیل اسناد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مخزن سازمانی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معامله رسمی و مالکیت خارج از اقدام خودکار.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خانواده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Triage فقط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Triage/Referral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L1–L2 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خشونت، حضانت، طلاق و مهلت‌ها حساس.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کیفری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Triage/Referral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Triage/Referral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اطلاعات عمومی + Review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پرونده فعال و دفاع تخصصی خودکار نمی‌شود.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مالیات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اطلاعات عمومی 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 با Reviewer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B2B 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محاسبه/اظهارنامه و مهلت رسمی پرریسک.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جرایم سایبری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Triage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L0–L1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L2 منتخب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 سازمانی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حفظ ادله و گزارش فوری نیازمند راهنمای ایمن.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مهاجرت و عنصر خارجی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خارج/Referral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Research only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Jurisdiction Pack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قانون کشور مقصد و تحریم/پرداخت.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ثبت برند و مالکیت فکری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L0–L1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L0–L2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Draft/Review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Portfolio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ثبت رسمی و جست‌وجوی تعارض نیازمند منبع معتبر.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دادخواست/شکواییه/لایحه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 Draft + Review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Workflow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ارسال رسمی و امضا خارج از خودکارسازی.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تخمین شانس موفقیت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ممنوع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ممنوع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Research فقط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 مستقل احتمالی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Bias، کیفیت داده و گمراه‌کنندگی شدید.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۱۶. وب‌سایت عمومی و رشد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وب‌سایت عمومی، محتوا و رشد (WEB)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ایجاد اعتماد اولیه، توضیح دقیق مرز AI و تبدیل بازدیدکننده به کاربر یا رزرو وکیل.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Landing، خدمات، حوزه‌های پشتیبانی‌شده، قیمت، وکلا، FAQ، درباره، تماس، Terms/Privacy/Refund، ثبت‌نام و صفحات خطا.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مرکز دانش، جست‌وجوی محتوای عمومی، مقایسه پلن، صفحات تخصصی حوزه، Content Governance و Review Date.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Marketplace content، Partner pages، multilingual/jurisdiction packs و personalization محدود.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ادعای «جایگزین وکیل»، تضمین نتیجه، نمایش رتبه‌بندی گمراه‌کننده و صفحات حوزه‌ای بدون منبع/Reviewer.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Brand/Design System، CMS، Legal Copy، SEO، Analytics و Consent.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تبلیغ گمراه‌کننده؛ همه ادعاها دارای Evidence Owner و تاریخ بازبینی.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Growth Lead + Product Marketing + Legal Reviewer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۱۷. هویت، Onboarding و رضایت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هویت، حساب، Consent و دسترسی (IAM)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ساخت هویت قابل اعتماد و کنترل‌پذیر برای داده حقوقی حساس.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OTP/Email، پروفایل، Session، Consent نسخه‌دار، AAL1/AAL2، RBAC پایه، حذف/غیرفعال‌سازی حساب، ورود وکیل جداگانه.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MFA policy، Device management، Delegation، Organization membership، recovery پیشرفته و access review.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SSO/SCIM، passkey، enterprise policy و federation.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اشتراک Credential، نقش Superuser پنهان، دسترسی پشتیبان به محتوای پرونده و ترکیب Plan با Permission.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RBAC/ABAC Doc، Identity provider، SMS/Email، Audit، Privacy policy.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Account takeover و اشتباه tenant؛ step-up و deny-by-default.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Identity/Platform Lead + Security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۱۸. مشاوره حقوقی AI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مشاوره حقوقی هوشمند (CONS)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جمع‌آوری مسئله، توضیح قابل فهم، ارائه منبع و مسیر اقدام بدون نمایش قطعیت کاذب.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انتخاب حوزه، intake مرحله‌ای، chat streaming، خلاصه Facts، Missing Info، Citation، risk label، next steps، feedback، report و referral.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Case-aware consultation، document context، human review، follow-up plan و saved legal brief.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Voice، multimodal گسترده، personalization پیشرفته و proactive alerts.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پاسخ قطعی، تضمین نتیجه، پنهان کردن عدم قطعیت، اقدام رسمی، یا پاسخ L4.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Legal Knowledge/RAG، L0–L4 router، safety policy، lawyer marketplace، analytics.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Hallucination، stale law، prompt injection و over-reliance؛ citation verification و escalation.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AI Product Lead + Legal AI Lead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۱۹. موتور دانش و RAG حقوقی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موتور دانش، منبع و Citation (KNW)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تأمین پاسخ‌های مستند، نسخه‌دار، قابل ردیابی و قابل توقف.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Source registry، ingestion، chunking، metadata، effective date، authority، embedding/index، retrieval، citation renderer، disable/rollback.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تعارض منابع، supersession، review workflow، legal taxonomy، search portal و quality dashboard.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Knowledge graph، tenant knowledge، advanced research و automated change detection با review.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استفاده از وب عمومی ناشناخته به‌عنوان منبع قطعی، overwrite بدون version و citation ساختگی.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Jurisdiction document، official sources، pipeline، vector DB، reviewer operations.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منبع منسوخ یا ناقص؛ Source owner، freshness SLA و kill switch.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Legal Knowledge Owner + Data/AI Engineering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۲۰. قراردادساز و مدیریت قرارداد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تولید، تحلیل و چرخه قرارداد (CTR)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تبدیل نیاز کاربر به Draft قابل فهم و قابل ویرایش با هشدار و نسخه‌بندی.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انتخاب قالب، wizard، validation، clause assembly، preview، edit، PDF/Word، template version، disclaimer و audit.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risk analysis، protective clause، compare versions، comments، review، archive و renewal reminder.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CLM، obligations، approval workflow، e-signature integration و organization templates.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امضای رسمی مستقل، اجرای قرارداد، تشخیص قطعی اعتبار و تولید آزاد بدون template/control.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Template library، legal reviewers، document generation، file storage و payment.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قالب نامعتبر و حذف شروط اجباری؛ template approval و domain restriction.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Contract Product Owner + Legal Content Lead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۲۱. مارکت‌پلیس و احراز وکیل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وکیل، تخصص، احراز و Match (LAW)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اتصال کاربر به متخصص واقعی با شفافیت، احراز و کنترل تعارض.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درخواست عضویت، احراز دستی، پروفایل، تخصص، شهر/زبان، قیمت، availability، status، search/filter و rating پس از خدمت.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مؤسسه، دستیار، team، advanced matching، workload، re-verification و complaint score.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External counsel network، enterprise panel و referral marketplace.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نمایش وکیل تأییدنشده، فروش رتبه پنهان، دسترسی قبل از conflict/consent و ادعای سابقه غیرقابل اثبات.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Verification ops، RBAC، appointment، payment، conflict workflow و legal terms.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جعل هویت وکیل، تعلیق پروانه، سوگیری رتبه؛ periodic recheck و appeal.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Lawyer Operations Lead + Legal Compliance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۲۲. رزرو، پیام و جلسه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Appointment، Secure Messaging و Session (COM)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تکمیل امن خدمت انسانی از انتخاب زمان تا جلسه و پیگیری.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slot، booking، timezone Iran، reminder، cancel/reschedule، secure chat، file، meeting link و post-session rating.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case-linked communication، notes، task، no-show، escalation و recording consent policy.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native video، transcription controlled و collaborative session.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ضبط مخفی، لینک عمومی دائمی، ارسال فایل بدون ACL و ارتباط خارج از consent.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Calendar، notification، video provider، storage، payment و RBAC.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افشای فایل، no-show و قطع سرویس؛ expiring link و recovery flow.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Service Operations + Communication Engineering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۲۳. پرداخت، اشتراک و تسویه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درآمد، پرداخت، Refund و Settlement (PAY)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پرداخت شفاف و قابل رسیدگی برای قرارداد، AI، رزرو و کمیسیون.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payment intent، callback validation، receipt، order، refund basic، commission rule، lawyer balance، settlement approval و audit.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subscription، quota، coupon، invoice، chargeback workflow، tax/official invoice configuration و payout reconciliation.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B2B billing، seat/usage، credit، wallet و multi-provider routing.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ذخیره داده کارت، تسویه خودکار بدون کنترل، تغییر قیمت پس از رزرو و خودتأییدی مالی.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Payment provider، terms/refund، finance ops، ledger و SoD.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دوباره‌پرداخت، callback spoof و خطای تسویه؛ idempotency و maker-checker.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Payments Lead + Finance Operations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۲۴. فضای کار کاربر و مدیریت پرونده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Workspace، پرونده، سند و Timeline (CASE)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نگهداری منظم و محرمانه تعاملات حقوقی و تبدیل خدمات پراکنده به سابقه قابل پیگیری.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MVP فقط داشبورد Consultation/Contract/Appointment و فایل‌های مرتبط؛ Case ساده در Feature Flag.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Case، participants، roles، timeline، task، event، document version، status، reminder و lawyer collaboration.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workflow قابل پیکربندی، legal hold، evidence chain، court calendar integration و cross-case analytics.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اشتراک پیش‌فرض، حذف بی‌اثر Audit، تغییر سند اصلی و دسترسی کارکنان داخلی بدون Purpose.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RBAC/ABAC، storage، audit، notification، retention و legal hold.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نشت پرونده و over-sharing؛ resource ACL و consent-aware sharing.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 Management Product Owner + Security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۲۵. پنل وکیل و مؤسسه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پنل حرفه‌ای وکیل (LWP)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مدیریت درخواست، زمان، خدمت، درآمد و کیفیت بدون افشای غیرضروری.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profile، verification status، request inbox، accept/decline، calendar، pricing، chat، document، income و settlement status.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case workspace، assistant/team، conflict check، workload، templates، private notes و service analytics.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firm admin، matter management، enterprise counsel network و API.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دسترسی به همه کاربران، دانلود انبوه، پذیرش بدون conflict و مشاهده notes وکیل دیگر.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Lawyer roles، payment، case ACL، appointment و operations.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تعارض منافع و خروج وکیل؛ offboarding، transfer و audit.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Professional Product Lead + Lawyer Operations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۲۶. فضای سازمانی B2B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Organization Workspace و Legal Ops (ORG)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مدیریت درخواست، قرارداد و خدمت حقوقی برای شرکت با جداسازی کامل Tenant.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MVP؛ فقط Organization lead capture و design partner discovery.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 R5: tenant، member، role، request intake، contract repository، approval، report، billing و external counsel.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SSO/SCIM، DLP، advanced CLM، integration، data residency و custom policy.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ساخت pseudo-tenant با filter UI، دسترسی owner به همه محتوای محرمانه بدون policy و custom feature بی‌قانون.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Tenant architecture، RBAC/ABAC، billing، audit، retention و customer success.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Cross-tenant leak و customization debt؛ dedicated tests و configuration governance.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B2B Product Lead + Enterprise Architecture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۲۷. پنل مدیریت و عملیات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Admin، Operations و Governance Console (ADM)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اجرای امن عملیات کاربر، وکیل، دانش، AI، پرداخت، شکایت و Incident با کمترین دسترسی.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user status، lawyer verification، appointment/payment status، complaint، source status، feature flag، audit lookup redacted و support ticket.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maker-checker، content workflow، AI eval، access review، policy management، incident console و export approval.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enterprise admin delegation، compliance evidence portal و automated control monitoring.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Universal data viewer، تغییر Audit، reset بدون احراز، export انبوه و self-approval.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Internal roles/SoD، break-glass، logging، alerting و operations runbook.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Insider threat؛ JIT، purpose code، redaction و independent review.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Operations Platform Lead + Security/Compliance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۲۸. امنیت، حریم خصوصی، انطباق و اعتماد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Trust، Security و Compliance Controls (TRUST)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حفاظت از داده حقوقی و اثبات کنترل‌پذیری محصول.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TLS، encryption at rest، secrets، RBAC/ABAC، audit، rate limit، malware scan، signed URL، backup، consent، privacy request، incident response و AI guardrail.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DLP، legal hold، access review، advanced retention، vendor risk، security dashboard و DR test.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enterprise controls، certification targets، regional deployment و customer-managed keys در صورت نیاز.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لاگ محتوای حساس، کلید در کد، دسترسی دائمی admin، آموزش مدل بدون مجوز و backup آزمایش‌نشده.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Architecture، IAM، storage، DevOps، legal/privacy و vendor contracts.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نشت داده و توقف اعتماد؛ defense-in-depth، monitoring و breach playbook.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Security Lead + Privacy/Compliance Owner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۲۹. اعلان، تحلیل، گزارش و یکپارچه‌سازی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Notification، Analytics و Integration Platform (PLT)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پشتیبانی از Journey، سنجش نتیجه و اتصال کنترل‌شده به سرویس‌های بیرونی.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81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مرحله</w:t>
            </w:r>
          </w:p>
        </w:tc>
        <w:tc>
          <w:tcPr>
            <w:tcW w:type="dxa" w:w="782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دامنه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MVP عمومی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in-app/SMS/email، preference، transactional events، product analytics، AI metrics، payment/video adapters و webhook داخلی.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۱ حرفه‌ای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reporting، cohort، experiment، export، event schema و organization reporting.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توسعه بعدی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public API، webhooks، connectors، developer portal و mobile push.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خارج از دامنه فعلی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ارسال محتوای حساس در SMS، analytics بدون minimization، raw prompt در ابزار ثالث و integration بدون vendor review.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وابستگی‌ها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Event architecture، consent، vendor assessment، data warehouse و observability.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و کنترل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نشت از telemetry و vendor outage؛ redaction، circuit breaker و fallback.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مالک پیشنهادی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Platform/Product Analytics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۳۰. فعال‌سازی نقش‌ها در Releaseها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فعال شدن نقش فقط به معنای ساخت صفحه نیست؛ احراز، permission، audit، lifecycle، support و test آن نقش باید آماده باشد. نقش‌های زیر خلاصه‌اند و تعریف کامل در سند RBAC قرار دارد.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نقش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R1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R2/R3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R4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R5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محدودیت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Guest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مشاهده 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عمومی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عمومی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عمومی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بدون داده شخصی/پرونده.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Personal User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دعوتی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GA+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GA+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SELF و Consent.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Paid Subscriber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اختیاری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Entitlement نه Permission.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Applicant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تا تأیید، پذیرش پرونده ممنوع.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Verified Lawyer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دعوتی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GA+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External Counsel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CASE/ASSIGNED + conflict.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Assistant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محدود Pilot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Delegation و expiry.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Firm Admin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مدیریت تیم نه محتوای همه پرونده‌ها.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Organization Owner/Admin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Prototype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admin و SoD.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Manager/Specialist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Design Partner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Tenant/Unit scope.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 Requester/Approver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Workflow scope.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 Finance/Auditor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—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مالی/گزارش redacted.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Support Agent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محدود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Redacted/JIT؛ بدون پرونده.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Verification Ops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خودتأییدی.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Content Reviewer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Source/template scope.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 Evaluator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Dataset redacted/approved.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 Ops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Sandbox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Maker-checker.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Security/Incident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Break-glass و audit.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Privacy/Compliance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Purpose-specific access.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Platform Admin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فعال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 hidden superuser.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API Client / Service Principal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داخلی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داخلی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داخلی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Private API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Least privilege و rotation.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۳۱. وابستگی‌ها و مسیر بحرانی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۳۱.۱ مسیر بحرانی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ترتیب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خروجی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وابسته به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Blocker نمونه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domain + source policy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Jurisdiction approval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منبع یا مرز پاسخ نامشخص.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۲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Identity/RBAC/Audit foundation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Architecture + RBAC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نبود ownership/tenant model.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۳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Knowledge ingestion + citation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Source policy + data pipeline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کیفیت PDF/OCR یا metadata ناقص.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۴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Consultation engine + safety router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Knowledge + L0–L4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eval threshold تعریف نشده.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۵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Contract templates + generator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reviewers + document engine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قالب تأییدنشده.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۶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verification + marketplace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Operations + legal terms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روش استعلام یا dispute حل‌نشده.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۷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 + booking + communication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Provider contracts + ledger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refund/settlement policy.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۸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Admin/support/security operations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همه دامنه‌ها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عدم تفکیک وظایف.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۹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Beta evidence + release gates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QA/Security/AI/Operations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P0/P1 باز یا no rollback.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۳۱.۲ وابستگی‌های Make/Buy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قابلیت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گزینه اولیه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تصمیم لازم تا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معیار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Authentication/OTP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Provider + abstraction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امنیت، پایداری، هزینه، داده و fallback.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درگاه معتبر + adapter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R0/R1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callback، refund، settlement و SLA.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Video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لینک سرویس ثالث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حریم خصوصی، recording، کیفیت و هزینه.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Object Storage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S3-compatible/approved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encryption، signed URL، backup و locality.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LLM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Gateway چندارائه‌دهنده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data policy، quality، latency، cost و failover.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Vector/Search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Managed یا self-hosted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فارسی، filter، backup، version و scale.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Document generation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Library/service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RTL، Word/PDF fidelity و template control.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Malware scanning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Engine/service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file types، latency و quarantine.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Email/SMS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Provider adapters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delivery، privacy، rate limit و cost.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۳۲. خروجی‌های UX/UI هر Release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Release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خروجی‌های طراحی اجباری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IA، Sitemap، Journey Map، Wireframe، Prototype سه Journey، content hierarchy، trust patterns و design tokens پایه.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Responsive UI برای auth، dashboard، consultation، contract wizard، lawyer list/profile، booking، chat، lawyer/admin basic.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R2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Payment/refund، consent center، MFA، complaint، error/recovery، risk/citation states، operations flows و empty/loading/offline.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R3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Public marketing، pricing، SEO pages، accessibility pass، mobile web، onboarding عمومی، status/incident messaging و analytics tags.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R4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workspace، document viewer/analysis، compare، review queue، lawyer team و professional subscription.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R5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Organization switcher، tenant admin، request workflow، contract repository، approvals، reports و enterprise onboarding.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R6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Developer portal، API keys، integration setup، mobile/PWA و configurable workflows.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۳۲.۱ Screen State الزامی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Loading، Empty، Partial، Success، Validation Error، Provider Error، Timeout و Retry.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Unauthorized، Forbidden، Consent Missing، Verification Pending، Account Suspended و Session Expired.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AI Low Confidence، No Citation، Stale Source، Human Review Required، Out of Scope و Emergency Referral.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Payment Pending/Failed/Refunded، Lawyer Unavailable، No-show و dispute.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File scanning، unsupported، infected، OCR low-quality و access revoked.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disabled، maintenance، incident و rollback-safe messaging.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۳۳. آمادگی معماری، داده، API و AI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حوزه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R1 حداقل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R3 MVP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R4/R5 تکامل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Architecture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Modular monolith با domain boundaries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HA پایه، queue، cache و observability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scale-out، tenant controls و service extraction فقط با نیاز.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Database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user، role، consultation، document، lawyer، appointment، payment، audit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migration، backup/restore، retention jobs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 graph، organization، obligation و reporting.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versioned internal API + SSE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OpenAPI، idempotency، rate limit، error model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private/public API، webhook و deprecation.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File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signed URL، scan، metadata و ACL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quarantine، lifecycle و backup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version، legal hold، bulk controlled export.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prompt registry، RAG، router، trace و eval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multi-model gateway، guardrail، monitoring و rollback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human review، tenant context، continuous eval.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Knowledge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 registry و version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freshness workflow و conflict handling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change detection، research workspace و knowledge graph.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RBAC، secrets، encryption، audit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SAST/DAST، pen test، incident/DR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enterprise policy، SSO و compliance evidence.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Analytics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event schema و product metrics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funnel، quality، trust و finance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reporting، experimentation و cost attribution.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۳۴. تست و کیفیت بر حسب Release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Release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حداقل تست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R0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PRD review، threat modeling، prototype usability، legal scenario review و test plan.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R1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Unit، integration، permission negative، happy-path E2E، AI golden set، citation verification، file/security smoke.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R2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 sandbox/real، refund، concurrency، prompt injection، pen test، backup restore، incident drill، load baseline و accessibility.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R3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regression کامل، canary، rollback، browser/device matrix، rate limit، abuse، operational game day و production monitoring.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R4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case ACL combinatorial، document parsing benchmark، version integrity، human review SLA و data retention.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R5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 isolation، SSO، org lifecycle، export، billing، legal hold، performance per tenant و enterprise UAT.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R6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API contract، SDK، webhook retry، backward compatibility، mobile security و partner sandbox.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۳۴.۱ معیار کیفیت AI اجباری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Accuracy و legal correctness توسط وکیل Reviewer در Golden Dataset هر حوزه.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Citation validity: منبع وجود دارد، متن مرتبط است، نسخه و تاریخ صحیح‌اند.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Hallucination و unsupported claim rate زیر آستانه مصوب حوزه.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Escalation recall برای سناریوهای L3/L4 و اضطراری باید بالا و مستقل تست شود.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Prompt injection، data exfiltration و retrieval poisoning test.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Consistency across paraphrases و عدم تغییر غیرقابل توضیح در model update.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Latency، cost per successful journey و fallback behavior.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Feedback/complaint loop با قابلیت rollback prompt/model/source.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۳۵. گیت‌های Go/No-Go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گیت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مالک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شواهد لازم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No-Go نمونه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G0 — Product 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Product Owner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Scope baseline، Journey، owner، metrics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 مبهم یا Journey ناقص.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G1 — Legal/Jurisdiction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حوزه، disclaimer، terms، source و escalation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ادعای غیرمجاز یا منبع نامعتبر.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G2 — Privacy/Data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 Owner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 map، consent، retention، vendor review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پردازش بدون مبنا/رضایت یا export کنترل‌نشده.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G3 — Security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threat model، test، pen test، secrets، incident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P0/P1 باز، backup تست‌نشده یا access bypass.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G4 — AI Quality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 + Legal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golden eval، citation، safety، rollback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unsafe/hallucination بیش از حد یا no kill switch.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G5 — Operations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runbook، staffing، complaint، refund، escalation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مالک رخداد یا مسیر رسیدگی وجود ندارد.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G6 — Commercial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Business/Finance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price، contract، settlement، unit economics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قیمت/کمیسیون مبهم یا مالی غیرقابل تطبیق.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G7 — UX/Accessibility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Design/QA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UAT، RTL، accessibility، content review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مسیر اعتماد یا state خطا ناقص.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G8 — Engineering Reliability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Engineering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SLO، load، monitoring، rollback، DR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مشاهده‌پذیری یا release non-reversible.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DEE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42318"/>
              <w:left w:val="single" w:sz="7" w:color="B42318"/>
              <w:bottom w:val="single" w:sz="7" w:color="B42318"/>
              <w:right w:val="single" w:sz="7" w:color="B42318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قاعده توقف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رد هر یک از G1 تا G5 برای قابلیت P0/P1، انتشار آن قابلیت یا کل Release را متوقف می‌کند. پذیرش ریسک فقط با Risk Acceptance مکتوب، مالک، تاریخ انقضا و کنترل جبرانی مجاز است.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۳۶. شاخص‌های موفقیت و North Star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North Star پیشنهادی: «تعداد نتایج حقوقی قابل اعتماد تکمیل‌شده در ماه»؛ نتیجه زمانی شمارش می‌شود که کاربر به پاسخ مستند، Draft قرارداد قابل استفاده یا جلسه وکیل تکمیل‌شده برسد و رخداد اعتماد بحرانی نداشته باشد.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دسته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شاخص نمونه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توضیح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Activation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نرخ تکمیل اولین Journey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ثبت‌نام به اولین نتیجه در ۲۴ ساعت.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Trust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Citation helpfulness و verified answer rate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امتیاز کاربر + review حقوقی.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Safety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Unsafe response، missed escalation و complaint rate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به تفکیک حوزه و مدل.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Consultation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Completion، follow-up و lawyer referral conversion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کجا AI کافی نیست؟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Contract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Wizard completion، edit/export و review request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قابلیت استفاده Draft.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Marketplace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search-to-book، acceptance، show rate و satisfaction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تعادل عرضه/تقاضا.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Revenue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GMV، take rate، subscription conversion و refund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 هزینه LLM و عملیات.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Retention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۳۰/۹۰ روزه و repeat legal outcome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نه صرفاً بازگشت به صفحه.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verification TAT، ticket SLA، dispute resolution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ظرفیت خدمت.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Reliability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SLO، latency، error و provider fallback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تفکیک critical journey.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Security/Privacy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access violation، incident، export/delete SLA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صفر P0 هدف دائمی.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B2B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active org، contract coverage، request SLA و expansion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از R5 به بعد.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۳۷. Rollout، عملیات و پشتیبانی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۳۷.۱ روش Rollout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Flag در سطح user cohort، role، domain، template، model و tenant.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Internal dogfood → invited alpha → closed beta → canary → staged GA.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Shadow evaluation برای مدل/منبع جدید پیش از پاسخ به کاربر.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Canary metrics با threshold توقف خودکار یا دستی.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Rollback شامل code، config، model، prompt، source index و template version.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Communication plan برای incident، maintenance، limitation و correction.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۳۷.۲ عملیات روز عرضه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موضوع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مالک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آمادگی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On-call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Engineering/Security/AI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شیفت، escalation و channel مشخص.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Customer Operations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macro، KB، access redacted و SLA.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escalation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Lead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queue، priority، response template و record.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 Ops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reconciliation، refund و provider contact.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operations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Verification/Marketplace Ops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capacity، complaints و suspension.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Status/Communication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Incident Manager/Comms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status page، user notice و postmortem.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Metrics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Product/Analytics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dashboard real-time و anomaly alert.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۳۸. Change Control و مدیریت انحراف</w:t>
      </w: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۳۸.۱ انواع تغییر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نوع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نمونه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مسیر تصویب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Backlog Detail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تغییر متن یا validation بدون اثر Scope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+ Engineering.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Minor Scope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افزودن state یا گزارش کوچک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Owner؛ ثبت در Change Log.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Major Scope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حوزه حقوقی، نقش، provider، payment model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+ Legal + Security + Engineering.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Release Move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انتقال P1 بین Releaseها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Steering Committee و تحلیل اثر.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Emergency Change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آسیب‌پذیری، قانون یا پاسخ AI خطرناک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Incident process؛ post-approval و retrospective.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Risk Acceptance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عرضه با کنترل ناقص موقت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مالک اجرایی + Legal/Security؛ تاریخ انقضا.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۳۸.۲ اطلاعات اجباری Change Request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شرح مسئله و دلیل تغییر؛ کاربر/مشتری یا شواهد.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ID، Release فعلی و Release پیشنهادی.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اثر بر Legal Scope، RBAC، داده، امنیت، AI، UX، API و عملیات.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Effort، dependency، گزینه‌های جایگزین و هزینه عدم انجام.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Feature یا Scope قابل حذف برای حفظ ظرفیت.</w:t>
      </w:r>
    </w:p>
    <w:p>
      <w:pPr>
        <w:bidi/>
        <w:spacing w:line="293" w:lineRule="auto" w:after="42"/>
        <w:ind w:right="142" w:left="125" w:hanging="181"/>
        <w:jc w:val="right"/>
      </w:pPr>
      <w:r>
        <w:rPr>
          <w:rFonts w:ascii="Noto Sans Arabic" w:hAnsi="Noto Sans Arabic" w:cs="Noto Sans Arabic"/>
          <w:b/>
          <w:i w:val="0"/>
          <w:color w:val="19A7A0"/>
          <w:sz w:val="22"/>
          <w:rtl/>
        </w:rPr>
        <w:t xml:space="preserve">• </w:t>
      </w: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تصمیم، تأییدکنندگان، تاریخ و معیار بازنگری.</w:t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۳۹. ریسک‌ها و برنامه کاهش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ریسک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احتمال/اثر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نشانه زودهنگام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کاهش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Scope چندمحصولی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Epicهای موازی بدون Journey کامل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سه Journey MVP و WONT صریح.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کیفیت منبع و AI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زیاد/بحرانی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Citation dispute و reviewer rejection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 governance، eval و escalation.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انتظار جایگزینی وکیل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متوسط/بحرانی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سؤال‌های قطعی و شکایت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copy، limits، risk label و referral.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نشت داده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کم/بحرانی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ACL anomaly یا export غیرعادی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ABAC، audit، DLP، pen test و incident.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کمبود وکیل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زمان رزرو بالا و decline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pilot city/domain، capacity و waitlist.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اقتصاد نامناسب AI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cost per outcome بالا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routing، caching، quota و pricing.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عملیات دستی پنهان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زیاد/متوسط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SLA افت و backlog ops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instrumentation، SOP و automation مرحله‌ای.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Provider lock-in/outage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fallback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adapter، multi-provider و circuit breaker.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قانون/منبع منسوخ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متوسط/بحرانی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تعارض پاسخ با متن جدید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freshness SLA، change watch و disable.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B2B customization debt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feature اختصاصی per customer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configuration boundary و product council.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Timeline فشار سیاسی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پیشنهاد حذف security/test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release gates غیرقابل مذاکره.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پذیرش UX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متوسط/زیاد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drop-off intake و distrust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research مداوم و progressive disclosure.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۴۰. سناریوهای ظرفیت و تقویم پیشنهادی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B76E00"/>
              <w:left w:val="single" w:sz="7" w:color="B76E00"/>
              <w:bottom w:val="single" w:sz="7" w:color="B76E00"/>
              <w:right w:val="single" w:sz="7" w:color="B76E00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تفسیر زمان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این بازه‌ها تاریخ تعهدی نیستند. تقویم از زمان تأیید R0 و تشکیل تیم کامل شروع می‌شود. مراحل ممکن است تا حدی هم‌پوشان شوند، اما G1 تا G5 قابل فشرده‌سازی صوری نیستند.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سناریو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تیم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Public MVP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V1 Professional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B2B Pilot</w:t>
            </w:r>
          </w:p>
        </w:tc>
        <w:tc>
          <w:tcPr>
            <w:tcW w:type="dxa" w:w="170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ریسک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Lean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 Squad + منابع مشترک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حدود ۳۰–۴۰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۴۶–۶۰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۶۵+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Bus factor، عملیات دستی و تأخیر.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Recommended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۲ Squad + Platform/Security مشترک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حدود ۲۲–۳۰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۳۴–۴۴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۴۸–۶۰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نیاز به هماهنگی و Legal capacity.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Accelerated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۳ Squad + تیم عملیات/حقوقی کامل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حدود ۱۸–۲۴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۲۸–۳۶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۴۰–۵۰ هفته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هماهنگی، هزینه و خطر دوباره‌کاری.</w:t>
            </w:r>
          </w:p>
        </w:tc>
      </w:tr>
      <w:tr>
        <w:trPr>
          <w:cantSplit/>
        </w:trPr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Unsafe Compression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هر تیم با حذف Gate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ظاهراً کمتر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نامعتبر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نامعتبر</w:t>
            </w:r>
          </w:p>
        </w:tc>
        <w:tc>
          <w:tcPr>
            <w:tcW w:type="dxa" w:w="1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برای محصول حقوقی پذیرفته نیست.</w:t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۴۰.۱ Milestoneهای تقویمی نسبی در سناریوی Recommended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Milestone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بازه نسبی</w:t>
            </w:r>
          </w:p>
        </w:tc>
        <w:tc>
          <w:tcPr>
            <w:tcW w:type="dxa" w:w="3419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خروجی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M0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۰–۶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R0 baseline و تصمیم‌های P0.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M1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۷–۱۶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Private Alpha end-to-end.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M2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۱۷–۲۴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Closed Beta و پرداخت/عملیات واقعی.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M3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۲۵–۳۰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Public MVP staged GA.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M4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۳۱–۴۴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V1 Professional.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M5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هفته ۴۵–۶۰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B2B Design Partner و Pilot.</w:t>
            </w:r>
          </w:p>
        </w:tc>
      </w:tr>
      <w:tr>
        <w:trPr>
          <w:cantSplit/>
        </w:trPr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M6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پس از اثبات KPI</w:t>
            </w:r>
          </w:p>
        </w:tc>
        <w:tc>
          <w:tcPr>
            <w:tcW w:type="dxa" w:w="34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V2 Platform roadmap مستقل.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۴۱. تحویل به اسناد و مراحل بعدی</w:t>
      </w:r>
    </w:p>
    <w:p>
      <w:pPr>
        <w:bidi/>
        <w:spacing w:line="312" w:lineRule="auto" w:after="80"/>
        <w:ind w:firstLine="238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این سند Scope را تعیین می‌کند، اما برای ورود به ساخت باید به اسناد تفصیلی زیر تبدیل شود. ترتیب پیشنهادی، از جلوگیری از دوباره‌کاری و تولید یک Prompt اجرایی ناقص محافظت می‌کند.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ترتیب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سند بعدی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ورودی از این سند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خروجی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User Journeys &amp; Service Blueprints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سه Journey و Release 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مسیر کاربر، backstage و exception.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۲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PRD جامع MVP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P0/P1 و acceptance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نیازمندی functional/non-functional.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۳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Information Architecture &amp; Screen Inventory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Modules/roles/releases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صفحات و stateها.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۴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Design System &amp; UX Specification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trust/accessibility requirements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tokens و component rules.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۵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AI/RAG &amp; Legal Knowledge Specification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CONS/KNW 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workflow، prompts، evaluation و source model.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۶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Data Model &amp; ERD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resource/role/module 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entities، relations، retention.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۷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System Architecture &amp; ADRs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dependencies و Make/Buy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components، infra و decisions.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۸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OpenAPI &amp; Integration Contracts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Journey/API 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endpoints، events و errors.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۹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&amp; Privacy Specification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gates و trust controls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threat model و control catalog.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۱۰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Test Strategy &amp; Release Checklist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quality/gates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test suites و evidence.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۱۱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Backlog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Feature Register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Epic، story، task و sequencing.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۱۲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Master Build Prompt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تمام اسناد مصوب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دستور مرحله‌ای Codex/SimoCode.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الف: Feature Register</w:t>
      </w:r>
    </w:p>
    <w:p>
      <w:pPr>
        <w:bidi/>
        <w:spacing w:line="312" w:lineRule="auto" w:after="80"/>
        <w:jc w:val="right"/>
      </w:pPr>
      <w:r>
        <w:rPr>
          <w:rFonts w:ascii="Noto Sans Arabic" w:hAnsi="Noto Sans Arabic" w:cs="Noto Sans Arabic"/>
          <w:b w:val="0"/>
          <w:i w:val="0"/>
          <w:color w:val="1F2937"/>
          <w:sz w:val="20"/>
          <w:rtl/>
        </w:rPr>
        <w:t>این رجیستر Baseline سطح Feature است. هر Feature در PRD باید User Story، business rule، error state، permission، telemetry و acceptance criteria تفصیلی دریافت کند.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9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ID</w:t>
            </w:r>
          </w:p>
        </w:tc>
        <w:tc>
          <w:tcPr>
            <w:tcW w:type="dxa" w:w="294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قابلیت</w:t>
            </w:r>
          </w:p>
        </w:tc>
        <w:tc>
          <w:tcPr>
            <w:tcW w:type="dxa" w:w="124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انتشار نخست</w:t>
            </w:r>
          </w:p>
        </w:tc>
        <w:tc>
          <w:tcPr>
            <w:tcW w:type="dxa" w:w="9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اولویت</w:t>
            </w:r>
          </w:p>
        </w:tc>
        <w:tc>
          <w:tcPr>
            <w:tcW w:type="dxa" w:w="907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ریسک</w:t>
            </w:r>
          </w:p>
        </w:tc>
        <w:tc>
          <w:tcPr>
            <w:tcW w:type="dxa" w:w="311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وابستگی/یادداشت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Landing و ارزش پیشنهادی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copy و Design System.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صفحات خدمات و حوزه‌های پشتیبانی‌شده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فقط حوزه‌های approved.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قیمت‌گذاری و مقایسه پلن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مدل درآمد و refund.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فهرست عمومی وکلا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 verification.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Terms/Privacy/Refund/AI Notice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approval.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مرکز دانش عمومی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Content governance.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WEB-007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CMS با review date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Reviewer workflow.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ثبت‌نام OTP/Email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Provider + rate limit.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پروفایل و چرخه حساب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 model.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Consent نسخه‌دار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Privacy/legal copy.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RBAC/ABAC پایه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RBAC document.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MFA و Step-up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Identity provider.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Device/Session management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Delegation/representation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validation.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IAM-008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SSO/SCIM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Enterprise architecture.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انتخاب حوزه و intake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taxonomy.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Chat streaming و state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SSE/LLM gateway.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پاسخ ساختاریافته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Prompt policy.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Citation و source card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 pipeline.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Risk label L0–L4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Safety router.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Human/lawyer escalation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Marketplace + 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Feedback/report response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Review queue.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CONS-008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Saved brief و follow-up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 workspace.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 registry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Official sources.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Ingestion/version/metadata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 pipeline.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Retrieval/filter/rerank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Vector/search.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Citation verification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Eval service.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Freshness و supersession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Content review workflow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Admin/SoD.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KNW-007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Search قوانین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Public/private UX.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Template catalog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templates.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Wizard و validation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Schema/template.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Clause assembly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Rules + AI limits.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Edit/preview/export PDF/Word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RTL document engine.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Template/version audit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Audit/storage.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Risk analysis محدود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eval.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Compare/comments/review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Version model.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Renewal reminder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کم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Notification.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CTR-009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Organization repository/approval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Tenant/workflow.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application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Verification 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Verification state machine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Legal/ops.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Profile/specialty/price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Claims evidence.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Search/filter/match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Taxonomy/availability.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Rating/review after service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Anti-abuse.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Conflict check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Consent/case data.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re-verification/suspension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 alerts.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LAW-008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Firm/team/assistant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Delegation/RBAC.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Availability و slot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Calendar.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Booking/cancel/reschedule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Payment policy.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Secure chat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ACL/encryption.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File exchange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Storage/scan.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Meeting link/reminder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Video/notification.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No-show/dispute workflow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Ops/refund.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Order/payment intent/callback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Provider/idempotency.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Receipt/ledger/audit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 data model.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Refund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Policy + 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Commission و lawyer balance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Commercial rules.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Settlement maker-checker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Subscription/quota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Pricing decision.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B2B billing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Contract/invoice.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 dashboard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Core entities.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Simple case container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Public MVP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Feature flag.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 timeline/participants/status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ACL/retention.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Task/reminder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کم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Notification.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Document versioning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Storage/hash.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hold/export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Compliance.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LWP-001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 request inbox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Marketplace.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LWP-002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Calendar/pricing/profile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LAW/COM.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LWP-003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Income/settlement view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LWP-004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 workspace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CASE ACL.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LWP-005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Assistant/team workload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Tenant/member/role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isolation.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 request intake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Workflow.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Contract repository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CTR/CASE.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Approval workflow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Reports/SLA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Analytics.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External counsel access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Delegation/conflict.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User/lawyer status ops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Internal RBAC.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Source/template admin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Maker-checker.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Complaint/support console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Redacted access.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Payment/refund/settlement ops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 SoD.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Feature flag/kill switch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Config/audit.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ADM-006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 evaluation/review queue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Dataset/privacy.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Encryption/secrets/TLS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Platform.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Audit log immutable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All domains.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File scan/signed URL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Storage.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Rate limit/abuse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Gateway.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Backup/restore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Infrastructure.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Incident response/DR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Ops/security.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 request/retention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Legal/privacy.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TRUST-008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DLP/access review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 ops.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Notification service/preferences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SMS/email.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Product/AI event schema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Analytics privacy.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Observability/SLO/alerts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Platform.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Provider adapters/fallback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Architecture.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Reports/warehouse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متوسط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Data governance.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Private API/webhook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API governance.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PLT-007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Developer portal/public API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R6 Platform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P1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Security/legal.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MOB-001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PWA/mobile app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R6 Platform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زیاد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Evidence + security.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FUT-001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Draft دادخواست/لایحه با Review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R6 Platform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Separate legal pilot.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FUT-002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امضای دیجیتال integration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R6 Platform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Qualified partner/legal model.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FUT-003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تخمین Outcome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خارج از Baseline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WONT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بحرانی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DEEEE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Research + independent validation.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ب: Role Activation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کد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نقش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نخستین Release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Scope دسترسی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5"/>
                <w:rtl/>
              </w:rPr>
              <w:t>کنترل کلیدی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GUEST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بازدیدکننده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Prototype / R3 GA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Public only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بدون پرونده و داده شخصی.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USER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کاربر شخصی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SELF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Consultation/Contract/Booking.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SUBSCRIBER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کاربر اشتراکی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R3 MVP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SELF + Entitlement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CF8F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Plan مجوز داده ایجاد نمی‌کند.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REPRESENTATIVE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نماینده قانونی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سند نمایندگی، scope و expiry.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LAWYER_APPLICANT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متقاضی وکیل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SELF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پذیرش پرونده تا تأیید ممنوع.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وکیل احراز‌شده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ASSIGNED/CASE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Consent + conflict + active status.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LAWYER_ASSISTANT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دستیار وکیل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V1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DELEGATED/CASE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محدود، زمان‌دار و قابل لغو.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FIRM_ADMIN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 مؤسسه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R4 Pilot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TEAM 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محتوای پرونده فقط با رابطه.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ORG_OWNER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مالک سازمان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تنظیمات؛ نه دسترسی مطلق محتوا.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 سازمان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 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عضویت و policy.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ORG_LEGAL_MANAGER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 حقوقی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TENANT/UNIT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تخصیص و approval.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ORG_LEGAL_SPECIALIST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کارشناس حقوقی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ASSIGNED/CASE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وظایف تخصیص‌یافته.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ORG_REQUESTER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درخواست‌کننده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SELF/REQUEST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فقط درخواست خود.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ORG_APPROVER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تأییدکننده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ASSIGNED APPROVAL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عدم self-approval.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ORG_FINANCE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مالی سازمان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 REDACTED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بدون متن محرمانه حقوقی.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ORG_AUDITOR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حسابرس سازمان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Business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READ REDACTED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زمان‌دار و audit.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SUPPORT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پشتیبان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REDACTED/JIT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Purpose code؛ no case content.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VERIFY_OPS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کارشناس احراز وکیل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ASSIGNED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Maker-checker.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LEGAL_REVIEWER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بازبین حقوقی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R0/R1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SOURCE/TEMPLATE/AI REVIEW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Approved dataset/content.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AI_EVALUATOR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ارزیاب AI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REDACTED EVAL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 production browsing.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FINANCE_OPS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عملیات مالی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R2 Beta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FINANCE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6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Settlement SoD.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SECURITY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امنیت/Incident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JIT/BREAK-GLASS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Emergency audit.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PRIVACY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حریم خصوصی/انطباق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PURPOSE-LIMITED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Request/incident scope.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PLATFORM_ADMIN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مدیر فنی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INFRA ONLY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No hidden data access.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SERVICE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هویت سرویس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R1 Alpha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SCOPED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Rotation، mTLS و least privilege.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API_CLIENT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مشتری API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R5 private / R6 public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SCOPED/TENANT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5"/>
                <w:rtl/>
              </w:rPr>
              <w:t>Quota، consent و audit.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ج: Release Exit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حوزه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شرط خروج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مالک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وضعیت/شاهد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Scope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همه P0/P1 تکمیل یا انتقال رسمی شده‌اند.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Owner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Journey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سه Journey هدف با E2E و stateهای خطا پاس شده‌اند.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Product/QA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حوزه، منبع، متن‌ها، disclaimer و escalation تأیید شده‌اند.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Golden eval، citation، L3/L4 escalation و rollback پاس شده‌اند.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AI/Legal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RBAC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تست مثبت و منفی همه نقش‌های فعال پاس شده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Security/QA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data map، consent، retention، vendor و privacy request آماده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P0/P1 بسته، secrets، pen test، scan و monitoring آماده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Reliability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SLO، load، backup/restore، rollback و provider fallback تست شده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Engineering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Payment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callback، idempotency، refund، settlement و reconciliation پاس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Finance/QA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Lawyer Ops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verification، conflict، complaint و suspension فعال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runbook، staffing، macro، SLA و escalation مشخص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Support Lead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UX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RTL، responsive، accessibility و content review پاس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Design/QA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Analytics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event schema، dashboard و alert threshold فعال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Analytics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Commercial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price، terms، commission و unit economics تأیید شده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Business/Finance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Rollout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feature flags، canary، owner و stop conditions آماده است.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Release Manager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Governance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Go/No-Go ثبت و ریسک‌های پذیرفته‌شده تاریخ انقضا دارند.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Steering Committee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د: الگوی Scope Change 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فیلد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مقدار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SCR ID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درخواست‌کننده/تاریخ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Feature/Epic ID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Release فعلی / پیشنهادی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شرح تغییر و دلیل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شواهد کاربر/تجاری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بر Journey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حقوقی/Jurisdiction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RBAC/Privacy/Security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AI/Data/Source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API/Data Model/UX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اثر عملیات/پشتیبانی/مالی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Effort و وابستگی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قابلیت قابل حذف/انتقال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گزینه‌های جایگزین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ریسک عدم انجام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تصمیم و شرایط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تأییدکنندگان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تاریخ بازبینی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پیوست هـ: واژه‌نامه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اصطلاح</w:t>
            </w:r>
          </w:p>
        </w:tc>
        <w:tc>
          <w:tcPr>
            <w:tcW w:type="dxa" w:w="5128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تعریف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MVP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کوچک‌ترین محصول قابل اعتماد، قابل عرضه، قابل فروش و قابل پشتیبانی.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Release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مجموعه قابلیت‌ها و شواهدی که با هدف و گیت مشخص عرضه می‌شود.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General Availability؛ عرضه عمومی با عملیات و SLA.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Alpha/Beta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عرضه محدود برای یادگیری با شرایط و مخاطب کنترل‌شده.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Feature Flag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کنترل روشن/خاموش و دامنه دسترسی قابلیت بدون Deployment کامل.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Canary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عرضه به درصد یا cohort کوچک برای سنجش پیش از توسعه.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Critical Path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زنجیره وابستگی‌ای که تأخیر آن تاریخ Release را جابه‌جا می‌کند.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Scope Creep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افزایش کنترل‌نشده دامنه بدون ظرفیت، حذف متقابل یا تصمیم رسمی.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L0–L4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طبقه‌بندی سطح ریسک/اختیار خروجی حقوقی در سند Jurisdiction.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Human Review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بازبینی انسانی پیش یا پس از تولید بر اساس ریسک.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Golden Dataset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مجموعه سناریوهای مورد توافق برای ارزیابی تکرارپذیر AI.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Release Gate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شرط شواهدی که پیش از انتشار باید تأیید شود.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Risk Acceptance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پذیرش موقت و مکتوب ریسک با مالک، کنترل و تاریخ انقضا.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Entitlement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قابلیت یا سهمیه پلن؛ مستقل از مجوز مشاهده داده.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Tenant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مرز داده و سیاست یک سازمان در سیستم چندمستأجری.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Kill Switch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توقف فوری مدل، Prompt، منبع، قالب یا قابلیت پرخطر.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Rollback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بازگشت کنترل‌شده کد، تنظیمات، مدل، Prompt یا منبع.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SLO/SLA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هدف داخلی قابلیت اطمینان / تعهد رسمی خدمت.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Design Partner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مشتری یا کاربر منتخب که در طراحی و Pilot مشارکت می‌کند.</w:t>
            </w:r>
          </w:p>
        </w:tc>
      </w:tr>
      <w:tr>
        <w:trPr>
          <w:cantSplit/>
        </w:trPr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WONT</w:t>
            </w:r>
          </w:p>
        </w:tc>
        <w:tc>
          <w:tcPr>
            <w:tcW w:type="dxa" w:w="51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قابلیتی که آگاهانه در Baseline فعلی ساخته نمی‌شود.</w:t>
            </w:r>
          </w:p>
        </w:tc>
      </w:tr>
    </w:tbl>
    <w:p>
      <w:pPr>
        <w:spacing w:after="20"/>
      </w:pPr>
    </w:p>
    <w:p>
      <w:pPr>
        <w:keepNext/>
        <w:bidi/>
        <w:spacing w:before="240" w:after="100"/>
        <w:jc w:val="right"/>
        <w:pBdr>
          <w:bottom w:val="single" w:sz="10" w:space="4" w:color="19A7A0"/>
        </w:pBdr>
      </w:pPr>
      <w:r>
        <w:rPr>
          <w:rFonts w:ascii="Noto Sans Arabic" w:hAnsi="Noto Sans Arabic" w:cs="Noto Sans Arabic"/>
          <w:b/>
          <w:i w:val="0"/>
          <w:color w:val="132A45"/>
          <w:sz w:val="34"/>
          <w:rtl/>
        </w:rPr>
        <w:t>تأییدیه داخلی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نقش تأییدکننده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نام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تصمیم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تاریخ</w:t>
            </w:r>
          </w:p>
        </w:tc>
        <w:tc>
          <w:tcPr>
            <w:tcW w:type="dxa" w:w="2051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6"/>
                <w:rtl/>
              </w:rPr>
              <w:t>ملاحظات</w:t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Executive Sponsor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Product Owner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Legal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Security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Privacy/Compliance Owner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Engineering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AI/Data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Design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Operations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  <w:tr>
        <w:trPr>
          <w:cantSplit/>
        </w:trPr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Finance/Business Lead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  <w:t>تأیید / اصلاح / رد</w:t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  <w:tc>
          <w:tcPr>
            <w:tcW w:type="dxa" w:w="20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6"/>
                <w:rtl/>
              </w:rPr>
            </w:r>
          </w:p>
        </w:tc>
      </w:tr>
    </w:tbl>
    <w:p>
      <w:pPr>
        <w:spacing w:after="20"/>
      </w:pPr>
    </w:p>
    <w:p>
      <w:pPr>
        <w:keepNext/>
        <w:bidi/>
        <w:spacing w:before="160" w:after="100"/>
        <w:jc w:val="right"/>
      </w:pPr>
      <w:r>
        <w:rPr>
          <w:rFonts w:ascii="Noto Sans Arabic" w:hAnsi="Noto Sans Arabic" w:cs="Noto Sans Arabic"/>
          <w:b/>
          <w:i w:val="0"/>
          <w:color w:val="1B4965"/>
          <w:sz w:val="28"/>
          <w:rtl/>
        </w:rPr>
        <w:t>تاریخچه نسخه‌ها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نسخه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تاریخ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شرح تغییر</w:t>
            </w:r>
          </w:p>
        </w:tc>
        <w:tc>
          <w:tcPr>
            <w:tcW w:type="dxa" w:w="2564"/>
            <w:shd w:fill="132A4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bidi/>
              <w:jc w:val="center"/>
            </w:pPr>
            <w:r>
              <w:rPr>
                <w:rFonts w:ascii="Noto Sans Arabic" w:hAnsi="Noto Sans Arabic" w:cs="Noto Sans Arabic"/>
                <w:b/>
                <w:i w:val="0"/>
                <w:color w:val="FFFFFF"/>
                <w:sz w:val="17"/>
                <w:rtl/>
              </w:rPr>
              <w:t>تهیه‌کننده</w:t>
            </w:r>
          </w:p>
        </w:tc>
      </w:tr>
      <w:tr>
        <w:trPr>
          <w:cantSplit/>
        </w:trPr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۱.۰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مرداد ۱۴۰۵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نسخه اولیه جامع Scope، MVP، Release Roadmap، Feature Register، Gates و Role Activation.</w:t>
            </w:r>
          </w:p>
        </w:tc>
        <w:tc>
          <w:tcPr>
            <w:tcW w:type="dxa" w:w="25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17"/>
                <w:rtl/>
              </w:rPr>
              <w:t>تیم طراحی محصول LEGALIR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7" w:color="3A6EA5"/>
              <w:left w:val="single" w:sz="7" w:color="3A6EA5"/>
              <w:bottom w:val="single" w:sz="7" w:color="3A6EA5"/>
              <w:right w:val="single" w:sz="7" w:color="3A6EA5"/>
            </w:tcBorders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i w:val="0"/>
                <w:color w:val="132A45"/>
                <w:sz w:val="22"/>
                <w:rtl/>
              </w:rPr>
              <w:t>سند بعدی پیشنهادی</w:t>
              <w:br/>
            </w:r>
            <w:r>
              <w:rPr>
                <w:rFonts w:ascii="Noto Sans Arabic" w:hAnsi="Noto Sans Arabic" w:cs="Noto Sans Arabic"/>
                <w:b w:val="0"/>
                <w:i w:val="0"/>
                <w:color w:val="1F2937"/>
                <w:sz w:val="20"/>
                <w:rtl/>
              </w:rPr>
              <w:t>User Journeys &amp; Service Blueprints: طراحی دقیق مسیرهای کاربر و فرایندهای پشت‌صحنه برای مشاوره AI، قراردادساز، اتصال به وکیل، پرداخت و مدیریت استثناها.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Noto Sans Arabic" w:hAnsi="Noto Sans Arabic" w:cs="Noto Sans Arabic"/>
        <w:b w:val="0"/>
        <w:i w:val="0"/>
        <w:color w:val="6B7280"/>
        <w:sz w:val="16"/>
        <w:rtl/>
      </w:rPr>
      <w:t>محرمانه - سند محدوده قابلیت و نقشه انتشار</w:t>
    </w:r>
    <w:r>
      <w:rPr>
        <w:rFonts w:ascii="Noto Sans Arabic" w:hAnsi="Noto Sans Arabic" w:cs="Noto Sans Arabic"/>
        <w:b w:val="0"/>
        <w:i w:val="0"/>
        <w:color w:val="6B7280"/>
        <w:sz w:val="16"/>
        <w:rtl/>
      </w:rPr>
      <w:t xml:space="preserve">   |   صفحه </w:t>
    </w:r>
    <w:r>
      <w:rPr>
        <w:rFonts w:ascii="Noto Sans Arabic" w:hAnsi="Noto Sans Arabic" w:cs="Noto Sans Arabic"/>
        <w:color w:val="6B7280"/>
        <w:sz w:val="16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Noto Sans Arabic" w:hAnsi="Noto Sans Arabic" w:cs="Noto Sans Arabic"/>
        <w:b/>
        <w:i w:val="0"/>
        <w:color w:val="6B7280"/>
        <w:sz w:val="17"/>
        <w:rtl/>
      </w:rPr>
      <w:t>LEGALIR  |  Feature Scope, MVP &amp; Release Roadmap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LEGALIR Feature Scope, MVP &amp; Release Roadmap v1.0</dc:title>
  <dc:subject>Feature scope, MVP definition, release sequencing, roadmap, gates and feature register for LEGALIR</dc:subject>
  <dc:creator>LEGALIR Product Design Team</dc:creator>
  <cp:keywords>LEGALIR, roadmap, MVP, release, scope, legaltech, Iran, product management</cp:keywords>
  <dc:description>Internal confidential product planning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