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pStyle w:val="TitleFA"/>
        <w:jc w:val="center"/>
        <w:keepNext w:val="0"/>
        <w:bidi w:val="1"/>
      </w:pPr>
      <w:r>
        <w:rPr>
          <w:rFonts w:ascii="Vazirmatn" w:hAnsi="Vazirmatn"/>
          <w:b w:val="0"/>
          <w:rtl w:val="1"/>
        </w:rPr>
        <w:t>LEGALIR</w:t>
      </w:r>
    </w:p>
    <w:p>
      <w:pPr>
        <w:pStyle w:val="SubtitleFA"/>
        <w:jc w:val="center"/>
        <w:keepNext w:val="0"/>
        <w:bidi w:val="1"/>
      </w:pPr>
      <w:r>
        <w:rPr>
          <w:rFonts w:ascii="Vazirmatn" w:hAnsi="Vazirmatn"/>
          <w:b w:val="0"/>
          <w:rtl w:val="1"/>
        </w:rPr>
        <w:t>Functional Specification Document (FSD)</w:t>
      </w:r>
    </w:p>
    <w:p>
      <w:pPr>
        <w:pStyle w:val="SubtitleFA"/>
        <w:jc w:val="center"/>
        <w:keepNext w:val="0"/>
        <w:bidi w:val="1"/>
      </w:pPr>
      <w:r>
        <w:rPr>
          <w:rFonts w:ascii="Vazirmatn" w:hAnsi="Vazirmatn"/>
          <w:b w:val="0"/>
          <w:rtl w:val="1"/>
        </w:rPr>
        <w:t>سند مشخصات عملکردی محصول</w:t>
      </w:r>
    </w:p>
    <w:p>
      <w:pPr>
        <w:jc w:val="center"/>
        <w:keepNext w:val="0"/>
        <w:bidi w:val="1"/>
      </w:pPr>
      <w:r>
        <w:rPr>
          <w:rFonts w:ascii="Vazirmatn" w:hAnsi="Vazirmatn"/>
          <w:b w:val="0"/>
          <w:color w:val="526575"/>
          <w:sz w:val="22"/>
          <w:rtl w:val="1"/>
        </w:rPr>
        <w:t>نسخه ۱.۰ — مرداد ۱۴۰۵</w:t>
      </w:r>
    </w:p>
    <w:p>
      <w:pPr>
        <w:jc w:val="center"/>
        <w:keepNext w:val="0"/>
        <w:bidi w:val="1"/>
      </w:pPr>
      <w:r>
        <w:rPr>
          <w:rFonts w:ascii="Vazirmatn" w:hAnsi="Vazirmatn"/>
          <w:b w:val="0"/>
          <w:color w:val="526575"/>
          <w:sz w:val="20"/>
          <w:rtl w:val="1"/>
        </w:rPr>
        <w:t>مبنای طراحی رفتار سیستم، State Machine، Validation، API، UI، رویداد، خطا و معیار پذیرش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312"/>
      </w:tblGrid>
      <w:tr>
        <w:tc>
          <w:tcPr>
            <w:tcW w:type="dxa" w:w="10312"/>
            <w:shd w:fill="EAF2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Vazirmatn" w:hAnsi="Vazirmatn"/>
                <w:b/>
                <w:sz w:val="20"/>
                <w:rtl w:val="1"/>
              </w:rPr>
              <w:t>وضعیت سند</w:t>
              <w:br/>
            </w:r>
            <w:r>
              <w:rPr>
                <w:rFonts w:ascii="Vazirmatn" w:hAnsi="Vazirmatn"/>
                <w:sz w:val="19"/>
                <w:rtl w:val="1"/>
              </w:rPr>
              <w:t>Draft for Approval — این سند Baseline عملکردی است و برای شروع طراحی معماری، API، مدل داده، UX و Backlog باید توسط Product، Legal، Security، AI، Engineering و Operations تصویب شود.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راهنمای استفاده و هشدار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Vazirmatn" w:hAnsi="Vazirmatn"/>
                <w:b/>
                <w:sz w:val="20"/>
                <w:rtl w:val="1"/>
              </w:rPr>
              <w:t>ماهیت سند</w:t>
              <w:br/>
            </w:r>
            <w:r>
              <w:rPr>
                <w:rFonts w:ascii="Vazirmatn" w:hAnsi="Vazirmatn"/>
                <w:sz w:val="19"/>
                <w:rtl w:val="1"/>
              </w:rPr>
              <w:t>FSD مشخص می‌کند سامانه در برابر ورودی، نقش، وضعیت و رویداد چگونه رفتار کند. این سند جایگزین طراحی معماری، قرارداد OpenAPI، ERD، سیاست امنیت، Prompt Specification یا نظر حقوقی نیست؛ اما برای همه آن‌ها ورودی الزام‌آور ایجاد می‌کند.</w:t>
            </w:r>
          </w:p>
        </w:tc>
      </w:tr>
    </w:tbl>
    <w:p>
      <w:pPr>
        <w:spacing w:after="0"/>
      </w:pP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در صورت تعارض، ترتیب مرجع به این صورت است: Jurisdiction &amp; Legal Scope برای تصمیم حقوقی، User Roles &amp; RBAC برای تصمیم دسترسی، Feature Scope &amp; Roadmap برای تصمیم نسخه، User Journeys برای ترتیب تجربه و این FSD برای رفتار جزئی سیستم. تعارض باید در Change Record ثبت و اسناد مرتبط هم‌زمان نسخه‌بندی شوند.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هیچ رفتار حساس بدون Actor، Permission، State، Validation، Audit Event و Failure Handling نباید وارد توسعه 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تمام عملیات مالی، ایجاد منبع، رزرو، تولید سند و شروع AI Run باید Idempotent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تصمیم حقوقی قطعی، اقدام قضایی، نمایندگی و امضای رسمی فقط در حدودی که سند Jurisdiction اجازه می‌دهد فعال می‌شود.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AI نباید منبع ساختگی، نتیجه قطعی یا تضمین موفقیت ارائه کند؛ نبود منبع معتبر باید به توقف یا محدودسازی پاسخ منجر 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هر Requirement در این سند باید حداقل یک تست مثبت و یک تست منفی داشته باشد.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کنترل سند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8"/>
                <w:rtl w:val="1"/>
              </w:rPr>
              <w:t>مولفه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8"/>
                <w:rtl w:val="1"/>
              </w:rPr>
              <w:t>مقدار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شناسه سند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LEG-FSD-006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نام سند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LEGALIR Functional Specification Document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نسخه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۱.۰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وضعیت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Draft for Approval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مالک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Product Architecture / Product Management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مشارکت‌کنندگان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UX، Backend، Frontend، AI، Legal، Security، QA، Operations، Finance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دامنه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وب‌سایت عمومی، پنل کاربر، پنل وکیل، AI، قرارداد، رزرو، پرداخت، پرونده، مدیریت و سازمان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اسناد بالادستی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Product Vision، Jurisdiction &amp; Legal Scope، User Roles &amp; RBAC، Feature Scope &amp; Roadmap، User Journeys &amp; Service Blueprints، PRD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8"/>
                <w:rtl w:val="1"/>
              </w:rPr>
              <w:t>سطح محرمانگی</w:t>
            </w:r>
          </w:p>
        </w:tc>
        <w:tc>
          <w:tcPr>
            <w:tcW w:type="dxa" w:w="64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8"/>
                <w:rtl w:val="1"/>
              </w:rPr>
              <w:t>Internal — Product &amp; Engineering Baseline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مخاطبان و نحوه استفاده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مخاطب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کاربرد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مدیریت محصول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تبدیل Featureها به Epic، Story، Priority، Scope و Acceptance Criteria.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طراحی محصول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طراحی Screen State، فرم، Flow، پیام خطا، Recovery و Permission State.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Backend و معماری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طراحی Domain، API، State Machine، Event، Transaction و Integration.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Frontend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پیاده‌سازی رفتار صفحه، Validation، Cache، Retry و نمایش وضعیت.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AI Engineering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طراحی Orchestrator، RAG، Citation، Guardrail، Evaluation و Human Escalation.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Legal و Compliance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تصویب متن‌های حقوقی، مرز AI، رضایت، محرمانگی و انتشار منابع.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Security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کنترل دسترسی، Audit، Data Classification، File Security و Incident.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QA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طراحی تست Function، Permission، E2E، Exception، AI و Payment.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Operations و Support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ساخت Queue، SLA، Runbook، Escalation و ابزار پشتیبانی.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قرارداد شناسه‌گذاری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الگو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معنا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مثال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FR-&lt;MOD&gt;-NNN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نیازمندی عملکردی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FR-AIC-012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BR-&lt;MOD&gt;-NNN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قاعده کسب‌وکار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BR-PAY-004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VAL-&lt;MOD&gt;-NNN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اعتبارسنجی ورودی یا وضعیت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VAL-IDN-006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ST-&lt;MOD&gt;-NNN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وضعیت و انتقال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ST-CNT-003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EX-&lt;MOD&gt;-NNN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استثنا و Recovery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EX-BKG-005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EVT-&lt;MOD&gt;-NNN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رویداد دامنه یا Audit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EVT-LAW-002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معیار پذیرش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AC-AIC-009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API-&lt;MOD&gt;-NNN</w:t>
            </w:r>
          </w:p>
        </w:tc>
        <w:tc>
          <w:tcPr>
            <w:tcW w:type="dxa" w:w="43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رفتار Endpoint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API-CAS-004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فهرست مطالب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۱. خلاصه مدیریتی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۲. هدف، دامنه، پیش‌فرض‌ها و خارج از دامنه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۳. اصول عملکردی و معماری منطقی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۴. مدل‌های وضعیت سراسری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۵. قواعد مشترک UI، API، داده و خطا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۶. MOD-WEB: وب‌سایت عمومی و کشف محصول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۷. MOD-IDN: هویت، ورود، رضایت و حساب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۸. MOD-USR: پروفایل و فضای کار کاربر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۹. MOD-AIC: مشاوره حقوقی هوشمند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۱۰. MOD-KNW: موتور دانش، RAG و Citation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۱۱. MOD-CNT: قراردادساز هوشمند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۱۲. MOD-MKT: مارکت‌پلیس وکیل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۱۳. MOD-BKG: رزرو، تقویم و جلسه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۱۴. MOD-COM: چت امن، فایل و تماس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۱۵. MOD-LAW: احراز و پنل وکیل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۱۶. MOD-CAS: مدیریت پرونده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۱۷. MOD-PAY: پرداخت، اشتراک، بازپرداخت و تسویه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۱۸. MOD-NTF: اعلان و یادآور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۱۹. MOD-ADM: مدیریت، پشتیبانی، شکایت و انطباق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۲۰. MOD-ORG: فضای سازمانی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۲۱. MOD-DOC: تحلیل سند حقوقی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۲۲. نیازمندی‌های مشترک AI و Human Review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۲۳. امنیت، حریم خصوصی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۲۴. قرارداد رفتاری API و Integration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۲۵. Analytics، Event و Observability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۲۶. دسترس‌پذیری، RTL و تجربه چندکاناله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۲۷. Performance، Availability و Capacity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۲۸. ماتریس وابستگی، Release و Feature Flag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۲۹. معیارهای پذیرش End-to-End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۳۰. استراتژی تست عملکردی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۳۱. ترتیب پیاده‌سازی و تحویل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۳۲. تصمیم‌های باز و Change Control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الف: State Catalog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ب: Error Catalog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ج: Event Catalog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د: Screen &amp; Permission Inventory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هـ: Definition of Ready / Done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پیوست و: واژه‌نامه و تأییدیه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۱. خلاصه مدیریتی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سند تعریف می‌کند LEGALIR چگونه از یک نیاز حقوقی مبهم به یک خدمت دیجیتال کنترل‌شده تبدیل می‌شود: کاربر وارد می‌شود، رضایت و هویت لازم را ارائه می‌کند، مسئله را در مشاوره AI یا قراردادساز ثبت می‌کند، سامانه اطلاعات را اعتبارسنجی می‌کند، از منابع حقوقی بازیابی انجام می‌دهد، خروجی دارای Citation و سطح ریسک می‌سازد و در صورت نیاز، پرونده را با کنترل تعارض و رضایت به وکیل احرازشده ارجاع می‌دهد. رزرو، پرداخت، چت، فایل، جلسه، پیگیری، بازپرداخت و شکایت نیز به‌صورت State-driven و قابل ممیزی مدیریت می‌شوند.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معماری عملکردی بر ترکیب Role-Based Access Control، Attribute-Based Rules، Resource ACL، State Machine، Event/Audit Trail و Human-in-the-Loop استوار است. هیچ کنترل حساس فقط در UI پیاده نمی‌شود؛ Backend باید مرجع نهایی Permission و Transition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اصل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نتیجه عملیاتی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اعتماد پیش از سرعت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پاسخ بدون منبع، رزرو بدون تأیید یا پرداخت بدون وضعیت قطعی به کاربر نهایی نمایش داده نمی‌شود.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AI محدود و قابل توضیح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خروجی AI ساختاریافته، دارای Citation، زمان اعتبار، سطح ریسک و مسیر ارجاع است.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State-driven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هر منبع فقط از انتقال‌های مجاز عبور می‌کند و تغییر مستقیم وضعیت ممنوع است.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Deny by Default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نبود Permission یا رابطه معتبر به رد دسترسی منجر می‌شود.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Recoverable UX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Draft، Retry، Idempotency، Resume و پیام روشن برای خطاهای قابل بازیابی الزامی است.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Evidence by Design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عملیات حساس، نسخه منبع، Prompt/Model، رضایت، پرداخت و دسترسی در Audit ثبت می‌شوند.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۲. هدف، دامنه، پیش‌فرض‌ها و خارج از دامنه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۲.۱ هدف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هدف FSD تبدیل Journeyها و PRD به قرارداد رفتاری قابل پیاده‌سازی است؛ به‌گونه‌ای که طراح، توسعه‌دهنده و QA درباره Actor، ورودی، خروجی، وضعیت، استثنا و معیار پایان برداشت متفاوت نداشته باشند.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۲.۲ دامنه نسخه ۱.۰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وب‌سایت عمومی، ثبت‌نام و ورود، رضایت، پروفایل و داشبورد.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مشاوره حقوقی AI، پرسش‌گری مرحله‌ای، RAG، Citation، Risk و Referral.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قراردادساز، نسخه‌بندی، تحلیل ریسک، خروجی و آرشیو.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کشف وکیل، تطبیق، تعارض، رزرو، پرداخت، چت، فایل و جلسه.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احراز و پنل وکیل، درخواست، تقویم، پرونده، درآمد و تسویه.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پرداخت موردی، اشتراک، کمیسیون، بازپرداخت و Reconciliation.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پنل مدیریت، پشتیبانی، شکایت، AI Review، محتوای حقوقی و Audit.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محدوده پایه سازمانی و تحلیل سند برای طراحی V1، حتی اگر در MVP Feature Flag غیرفعال باشند.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۲.۳ پیش‌فرض‌های کلیدی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شناسه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پیش‌فرض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ASM-01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قلمرو پیش‌فرض حقوقی، ایران است و عنصر خارجی باید شناسایی و محدود شود.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ASM-02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احراز پروانه وکیل از مسیر مورد تأیید Legal/Operations انجام می‌شود؛ اتصال رسمی خودکار ممکن است در MVP موجود نباشد.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ASM-03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درگاه پرداخت و سرویس پیامک/ایمیل دارای محیط Sandbox و Webhook معتبر هستند.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ASM-04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تمام پاسخ‌های AI قابل انتساب به Run، Model، Prompt Version و Source Version هستند.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ASM-05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تقویم رسمی و تعطیلات در محاسبه SLA و رزرو لحاظ می‌شود.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ASM-06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ارز و واحد قیمت در Configuration محصول تعریف می‌شود و در همه اسناد مالی ثابت می‌ماند.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۲.۴ خارج از دامنه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نمایندگی خودکار در مراجع قضایی، ثبت رسمی معامله یا امضای قطعی از طرف کاربر.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تضمین نتیجه پرونده یا ارائه درصد موفقیت قطعی.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انتقال خودکار داده به سامانه‌های رسمی بدون مجوز، قرارداد و بازبینی امنیتی.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جایگزینی کامل نظر وکیل در موضوعات پرریسک، فوریتی یا دارای تعارض جدی.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تعیین معماری استقرار، Provider نهایی و Schema فیزیکی دیتابیس؛ این موارد در اسناد فنی بعدی تصویب می‌شوند.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۳. اصول عملکردی و معماری منطقی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لایه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مسئولیت عملکردی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نمونه ماژول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Presentation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نمایش، جمع‌آوری ورودی، Local Validation و State Rendering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Web، Dashboard، Chat UI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Application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Orchestration، Authorization، Workflow، Transaction و Idempotency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Consultation، Booking، Payment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Domain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قواعد کسب‌وکار، State Machine، Policy و Event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Case، Contract، Appointment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Classification، Intake، Retrieval، Generation، Guardrail و Evaluation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Consultation، Contract AI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Knowledge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 Registry، Ingestion، Versioning، Retrieval و Citation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 Knowledge Engine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Integration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Payment، SMS، Email، Video، Storage، Identity Verification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Adapters / Webhooks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Operations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Admin، Review Queue، Support، Incident، Reconciliation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Backoffice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۳.۱ قواعد مرزی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Frontend حق تغییر مستقیم State را ندارد؛ Transition Command به Backend ارسال می‌کند.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AI خروجی را به‌صورت Structured Result تولید می‌کند؛ متن نهایی از Schema معتبر ساخته می‌شود.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داده محرمانه پرونده فقط از طریق Resource-scoped API و لینک زمان‌دار فایل تحویل می‌شود.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Integration failure نباید State موفق کاذب ایجاد کند؛ وضعیت Pending/Unknown باید قابل مشاهده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هر عملیات مالی یا مصرف اعتبار به Ledger و Reference یکتا متصل است.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۴. مدل‌های وضعیت سراسری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State Machine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 کلیدی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Account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invited → pending_verification → active → restricted → suspended → closed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فعال‌سازی فقط پس از احراز حداقل و پذیرش شرایط.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intake → analysis_pending → generating → completed / escalated / failed / cancelled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completed فقط با خروجی معتبر یا پاسخ محدودشده ثبت می‌شود.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Run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queued → retrieving → generating → validating → succeeded / blocked / failed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blocked برای Policy/Source/PII Guardrail.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collecting → generated → under_review → approved → exported → archived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signed فقط در نسخه‌ای که امضای معتبر فعال است.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 Verification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not_started → submitted → under_review → needs_information → verified / rejected / expired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عمومی فقط در verified.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Appointment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held → payment_pending → confirmed → in_progress → completed / cancelled / no_show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Hold دارای TTL است.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created → pending → paid / failed / expired → refund_pending → refunded / partially_refunded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Webhook تنها منبع تأیید نهایی نیست؛ Reconciliation لازم است.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open → active → waiting_external → completed → archived / restricted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عضویت و ACL با تغییر وضعیت بازبینی می‌شود.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Complaint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received → triaged → investigating → awaiting_party → resolved → closed / escalated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SLA و Owner اجباری.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۴.۱ قوانین Transition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هر Transition دارای Actor، Permission، Source State، Target State، Preconditions، Side Effects و Audit Event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Transitionهای مالی، حقوقی و امنیتی با Optimistic Concurrency یا Version Check محافظت می‌شوند.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Rollback منطقی با Transition جبرانی انجام می‌شود؛ حذف تاریخچه یا بازنویسی State قبلی ممنوع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Transition نامعتبر با خطای STATE_TRANSITION_NOT_ALLOWED و Current State بازگردانده می‌شود.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۵. قواعد مشترک UI، API، داده و خطا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۵.۱ رفتار فرم و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کد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الزام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FR-CMN-001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فرم چندمرحله‌ای باید پس از هر مرحله Draft را ذخیره و زمان آخرین ذخیره را نمایش دهد.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FR-CMN-002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ترک صفحه با تغییر ذخیره‌نشده باید هشدار یا Auto-save داشته باشد.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FR-CMN-003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Validation سمت کاربر برای تجربه و Validation سمت سرور برای امنیت و صحت الزامی است.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FR-CMN-004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خطای فیلد باید کنار فیلد و خلاصه خطا در ابتدای فرم نمایش داده شود.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FR-CMN-005</w:t>
            </w:r>
          </w:p>
        </w:tc>
        <w:tc>
          <w:tcPr>
            <w:tcW w:type="dxa" w:w="75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فرم حساس باید Session Expiry و امکان Resume امن داشته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۵.۲ قرارداد خطا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فیلد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معنا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code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کد پایدار ماشین‌خوان مانند PAYMENT_PENDING.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message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پیام امن و قابل فهم برای کاربر.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field_errors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خطاهای فیلد با path و reason.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correlation_id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شناسه پیگیری برای Support و Log.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retryable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آیا تکرار درخواست مجاز است.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current_state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وضعیت فعلی در خطای Transition.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next_action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اقدام پیشنهادی مانند RETRY، VERIFY_IDENTITY یا CONTACT_SUPPORT.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۵.۳ Idempotency و تکرار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POSTهای ایجاد پرداخت، رزرو، قرارداد، Consultation و File Upload Completion باید Idempotency-Key بپذیرند.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تکرار کلید با Payload متفاوت باید با IDEMPOTENCY_CONFLICT رد 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Webhook تکراری باید Side Effect جدید ایجاد نکند و نتیجه قبلی را ثبت کند.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Retry خودکار فقط برای خطاهای شبکه یا 5xx مجاز است و Exponential Backoff دارد.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6. MOD-WEB: وب‌سایت عمومی و کشف محصول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MOD-WEB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مهمان، کاربر ثبت‌نام‌شده، Content Manager، Support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وب‌سایت عمومی و کشف محصول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مهمان، کاربر ثبت‌نام‌شده، Content Manager، Support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محتوای حقوقی و قیمت‌ها توسط Owner مجاز منتشر شده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صفحات حساس دارای نسخه شرایط و تاریخ اعتبار باشند.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ورود از جست‌وجو/کمپین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Landing متناسب با سرویس و منبع ورودی را نمایش می‌دهد.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Page View ثبت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مرور خدمت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مزایا، محدودیت، قیمت، Disclaimer و CTA نمایش داده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کاربر تصمیم آگاهانه می‌گیرد.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انتخاب CTA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وضعیت Login و Eligibility را بررسی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ورود به Onboarding یا Dashboard.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جست‌وجوی وکیل/محتوا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فیلتر و Query امن اجرا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نتیجه صفحه‌بندی‌شده و قابل اشتراک.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صفحه اصلی، معرفی خدمات، تعرفه، وکلا، مرکز دانش و صفحات حقوقی با RTL و Responsive.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CTA مشاوره، قرارداد و رزرو باید Context صفحه و Campaign را به Journey بعدی منتقل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پروفایل عمومی وکیل فقط اطلاعات تأییدشده و مجاز را نمایش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CMS باید Draft، Review، Schedule، Publish، Unpublish و Version History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صفحات سیاست و قیمت باید Version و Effective Date نمایش دهند.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جست‌وجو باید نتایج حقوقی را از تبلیغ یا محتوای عمومی متمایز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فرم تماس باید Rate Limit، ضد Spam، رضایت و Correlation ID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FR-WEB-008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SEO metadata و Structured Data برای صفحات عمومی قابل مدیریت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COULD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review → scheduled → published → archived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فقط published در وب عمومی.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VAL-WEB-001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Slug یکتا، Title و Summary اجباری.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VAL-WEB-002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لینک CTA فقط به Route مجاز.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VAL-WEB-003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محتوای حقوقی نیازمند Approver حقوقی.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EX-WEB-001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محتوا منقضی یا Unpublished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صفحه جایگزین و حذف از Search Index.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EX-WEB-002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پروفایل وکیل تعلیق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حذف فوری CTA رزرو و نمایش عدم دسترس‌پذیری.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Public:read:published_content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ContentManager:manage:content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LegalReviewer:approve:legal_content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EVT-WEB-001 page_view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EVT-WEB-002 cta_clicked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EVT-WEB-003 content_published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EVT-WEB-004 lawyer_profile_viewed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AC-WEB-001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مهمان بتواند از صفحه خدمت به Journey صحیح هدایت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AC-WEB-002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محتوای Draft از URL عمومی قابل دسترسی نباشد.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AC-WEB-003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تعلیق وکیل حداکثر در Cache TTL مصوب در وب منعکس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CMS، Lawyer Registry، Analytics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7. MOD-IDN: هویت، ورود، رضایت و حساب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MOD-IDN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مهمان، کاربر شخصی، وکیل، عضو سازمان، Support، Security Admin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هویت، ورود، رضایت و حساب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مهمان، کاربر شخصی، وکیل، عضو سازمان، Support، Security Admin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کانال OTP و سیاست Session فعال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نسخه شرایط، حریم خصوصی و Disclaimer منتشر شده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ثبت شماره/ایمیل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Challenge ایجاد و Rate Limit را بررسی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OTP ارسال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ثبت OTP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کد، زمان انقضا و تعداد تلاش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هویت کانال تأیید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پذیرش شرایط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نسخه، زمان، IP/Device و Purpose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Consent Record ساخته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تکمیل پروفایل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نوع حساب، اطلاعات پایه و نیازهای اولیه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Account فعال یا Pending KYC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ورود بعدی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Risk، Device و MFA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Session امن صادر می‌شود.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ثبت‌نام و ورود Passwordless با OTP و امکان افزودن Password/MFA برای نقش‌های حساس.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OTP باید یک‌بارمصرف، زمان‌دار، Rate-limited و به Challenge مشخص متصل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Session باید قابل مشاهده، لغو و محدود به Device/Refresh Token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پذیرش هر سند حقوقی با Version، Purpose و Evidence ذخیره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نقش وکیل پیش از تأیید فقط به Onboarding حرفه‌ای دسترسی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حساب سازمانی از دعوت امن و پذیرش عضویت پشتیبانی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بازیابی حساب باید هویت، Risk و کانال جایگزین را بررسی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تغییر شماره/ایمیل نیازمند تأیید کانال قدیم و جدید یا Review دستی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حذف/بستن حساب باید اثر Retention و منابع فعال را قبل از اجرا نشان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FR-IDN-010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ورود مشکوک یا نقش حساس باید Step-up Authentication ایجاد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Account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invited → pending_verification → active → restricted → suspended → closed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بستن حساب منابع دارای Retention را حذف فوری نمی‌کند.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Session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active → expired / revoked / compromised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Compromised همه Tokenهای مرتبط را لغو می‌کند.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VAL-IDN-001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شماره/ایمیل باید نرمال و یکتا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VAL-IDN-002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OTP پس از سقف تلاش قفل موقت می‌شود.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VAL-IDN-003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تاریخ تولد و صلاحیت سنی طبق Policy محصول.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VAL-IDN-004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نام و کد ملی در KYC با منبع تأییدشده تطبیق داده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EX-IDN-001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OTP نرسید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Cooldown، ارسال مجدد و کانال جایگزین.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EX-IDN-002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حساب تعلیق است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صدور Session و نمایش مسیر اعتراض/Support.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EX-IDN-003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Device مشکوک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Step-up MFA و ثبت Security Event.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EX-IDN-004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دعوت سازمانی منقضی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درخواست دعوت جدید بدون افشای عضویت.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Self:manage:profile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SecurityAdmin:suspend:account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Support:view:account_summary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OrgOwner:invite:member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EVT-IDN-001 otp_requested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EVT-IDN-002 login_succeeded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EVT-IDN-003 login_failed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EVT-IDN-004 consent_recorded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EVT-IDN-005 session_revoked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EVT-IDN-006 account_restricted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AC-IDN-001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OTP استفاده‌شده دوباره پذیرفته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AC-IDN-002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همه Sessionهای فعال را ببیند و لغو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AC-IDN-003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ورود وکیل تأییدنشده به Marketplace/Case رد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AC-IDN-004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Consent قابل بازیابی با نسخه و Timestamp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OTP Provider، Consent Registry، RBAC، Audit، KYC Adapter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8. MOD-USR: پروفایل و فضای کار کاربر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MOD-USR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 شخصی، نماینده، عضو سازمان، Support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پروفایل و فضای کار کاربر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 شخصی، نماینده، عضو سازمان، Support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حساب فعال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Permission و Tenant Context مشخص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ورود به داشبورد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Summary منابع مجاز را جمع‌آوری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داشبورد شخصی نمایش داده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شروع خدمت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Eligibility، Entitlement و Consent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Journey ایجاد می‌شود.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مشاهده سوابق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فیلتر، صفحه‌بندی و دسترسی سطح منبع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Consultation/Contract/Appointment نمایش.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مدیریت تنظیمات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کانال اعلان، زبان و حریم خصوصی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Preferences به‌روزرسانی می‌شود.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داشبورد باید مشاوره‌ها، قراردادها، جلسات، پرداخت‌ها و اعلان‌های اخیر را بر اساس Permission نمایش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Quick Actionها باید Eligibility و Entitlement را قبل از ایجاد منبع بررسی کنند.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Draftهای ناتمام را Resume یا حذف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مرکز اسناد باید نوع، مالک، پرونده، سطح محرمانگی و وضعیت پردازش را نمایش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Preferences اعلان باید به تفکیک کانال و نوع رویداد قابل تنظیم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درخواست Export داده یا بستن حساب ثبت و وضعیت آن را پیگیری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FR-USR-007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Support View باید Masked و Read-only باشد مگر با مجوز و Purpose ثبت‌شده.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Workspace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active / limited / locked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limited در صورت نقص Consent یا KYC.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VAL-USR-001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فیلتر تاریخ و وضعیت معتبر.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VAL-USR-002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Route سازمانی نیازمند Tenant Membership فعال.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EX-USR-001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Summary یکی از سرویس‌ها در دسترس نیست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Partial State و Retry بدون شکستن کل داشبورد.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EX-USR-002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توسط نسخه جدید ناسازگار است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Migration یا Read-only Export و پیام روشن.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Self:read:own_resources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Representative:read:delegated_resources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Support:read:masked_summary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EVT-USR-001 dashboard_viewed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EVT-USR-002 draft_resumed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EVT-USR-003 preferences_updated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EVT-USR-004 data_request_created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AC-USR-001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هیچ منبع متعلق به کاربر دیگر را در Summary یا Search نبیند.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AC-USR-002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خرابی یک Widget باعث از کار افتادن کل داشبورد نشود.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RBAC، Consultation، Contract، Booking، Payment، Notification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9. MOD-AIC: مشاوره حقوقی هوشمند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MOD-AIC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 شخصی، نماینده مجاز، وکیل Review کننده، AI Reviewer، Support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مشاوره حقوقی هوشمند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 شخصی، نماینده مجاز، وکیل Review کننده، AI Reviewer، Support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حساب فعال و Consent مشاوره AI ثبت شده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حوزه حقوقی در Release فعال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سهمیه یا پرداخت معتبر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مشاوره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Consultation Draft و Scope حقوقی ایجاد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شناسه و Draft.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انتخاب حوزه و شرح مسئله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Classifier حوزه، فوریت، عنصر خارجی و حساسیت را تشخیص می‌دهد.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Routing و Question Plan.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پاسخ به Intake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AI سؤال‌های لازم را مرحله‌ای می‌پرسد و Facts را برای تأیید نمایش می‌دهد.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Fact Set تأییدشده.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بارگذاری سند اختیاری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فایل اسکن، پردازش و به Consultation متصل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Extracted Evidence.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تحلیل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RAG بازیابی، مدل تحلیل و Validator منبع/ریسک اجرا می‌شوند.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Structured Legal Response.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نمایش خروجی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خلاصه، فرض‌ها، منابع، ریسک، گزینه‌ها، اقدام بعدی و Disclaimer نمایش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Completed یا Escalated.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۷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ارجاع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با رضایت، Packet حداقلی برای وکیل ساخته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Referral Request.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Consultation را از داشبورد یا Landing با Context اولیه ایجاد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سامانه باید حوزه، زیرحوزه، فوریت، Jurisdiction و سطح خطر را طبقه‌بندی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Intake باید Adaptive باشد و فقط سؤال مرتبط بپرسد؛ سؤال تکراری از Facts تأییدشده ممنوع است.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تحلیل، Fact Summary برای تأیید یا اصلاح کاربر نمایش داده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ادعای حقوقی قابل اتکا باید حداقل به یک منبع منتشرشده و نسخه معتبر متصل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پاسخ باید بخش‌های Summary، Known Facts، Missing Facts، Analysis، Sources، Risks، Options، Next Action و Disclaimer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نبود منبع کافی یا تعارض منابع باید پاسخ را محدود، علامت‌گذاری یا به Human Review ارجاع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موضوع پرریسک، فوریتی، کیفری حساس، مهلت‌دار یا دارای خطر فوری باید Escalation Policy اجرا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منبع را باز کند و متن مرتبط، مرجع، تاریخ و وضعیت اعتبار را ببیند.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پاسخ را ذخیره، Export و با رضایت به پرونده یا وکیل منتقل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Feedback مفید/نامفید و گزارش خطای حقوقی با Reason ثبت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Run باید Model، Prompt، Retrieval Set، Citation Set، Token/Latency و Validator Result را ثبت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Conversation Context باید محدود، Versioned و قابل حذف از پاسخ‌های بعدی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پاسخ Stream شود ولی قبل از نمایش بخش حساس از Guardrail عبور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FR-AIC-015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باید بداند خروجی عمومی است یا توسط وکیل بازبینی شده است.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intake → facts_confirmed → analysis_pending → generating → completed / escalated / failed / cancelled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ویرایش Facts پس از completed نسخه جدید Analysis می‌سازد.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Run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queued → retrieving → generating → validating → succeeded / blocked / failed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Run failed پاسخ نیمه‌نهایی را منتشر نمی‌کند.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VAL-AIC-001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شرح مسئله حداقل/حداکثر طول و محتوای مجاز.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VAL-AIC-002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حوزه حقوقی باید در Release فعال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VAL-AIC-003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Facts حساس پیش از Referral نیازمند Consent.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VAL-AIC-004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Citation باید Source ID، Version، Locator و Snippet Hash داشته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VAL-AIC-005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Deadlineهای کاربر نباید بدون تأیید به‌عنوان قطعی پذیرفته شوند.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منبع کافی نیست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پاسخ محدود + درخواست اطلاعات/ارجاع.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تعارض منابع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اختلاف و Human Review؛ نتیجه قطعی ممنوع.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Prompt Injection در فایل/پیام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نادیده گرفتن دستور غیرمجاز، Quarantine و Security Event.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Timeout مدل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حفظ Consultation، Retry کنترل‌شده یا صف مجدد.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EX-AIC-005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موضوع خارج از ایران/حوزه فعال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تحلیل قطعی و پیشنهاد متخصص مناسب.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EX-AIC-006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خطر فوری را گزارش می‌کند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پیام فوریت و مسیر کمک انسانی بدون ادامه توصیه خودکار.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Self:create:consultation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Self:read:own_consultation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Reviewer:review:assigned_ai_run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Lawyer:read:referred_packet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Support:read:metadata_only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EVT-AIC-001 consultation_created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EVT-AIC-002 facts_confirmed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EVT-AIC-003 ai_run_started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EVT-AIC-004 ai_run_blocked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EVT-AIC-005 response_published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EVT-AIC-006 escalation_created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EVT-AIC-007 legal_error_reported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AC-AIC-001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پاسخ بدون Citation معتبر به‌عنوان تحلیل حقوقی کامل منتشر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AC-AIC-002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اصلاح Fact باعث ایجاد Run جدید و حفظ نسخه قبلی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AC-AIC-003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موضوع پرریسک طبق Policy به Escalated منتقل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AC-AIC-004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فقط پس از رضایت کاربر Packet ارجاع را ببیند.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AC-AIC-005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گزارش خطای حقوقی Queue و SLA مشخص ایجاد 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Entitlement، Knowledge، AI Orchestrator، File Service، Lawyer Matching، Audit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10. MOD-KNW: موتور دانش، RAG و Citation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MOD-KNW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Knowledge Editor، Legal Reviewer، AI Service، Compliance، Admin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موتور دانش، RAG و Citation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Knowledge Editor، Legal Reviewer، AI Service، Compliance، Admin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منبع دارای Provenance و مالک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Pipeline Ingestion و Index Version فعال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ثبت 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Metadata، نوع، مرجع، تاریخ و فایل اصلی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Source Draft.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پردازش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متن استخراج، ساختار و Citation Locator ساخته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Processed Version.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بازبینی حقوقی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اعتبار، نسخه، رابطه اصلاح/نسخ و دامنه تأیید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Approved Version.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انتشار Index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Chunk و Embedding ساخته و Alias به نسخه جدید منتقل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Searchable Index.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بازیابی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Query بر اساس حوزه، تاریخ، سطح منبع و Permission محدود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Retrieval Set.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 Registry باید نوع منبع، مرجع رسمی، تاریخ تصویب/اجرا، وضعیت اعتبار و Provenance را نگهداری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تغییر منبع Version جدید ایجاد کند؛ نسخه قبلی حذف یا بازنویسی نشود.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رابطه اصلاح، الحاق، نسخ، تعارض و ارجاع میان منابع قابل ثبت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انتشار به RAG فقط پس از Review و Approval مجاز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Chunk باید به Source Version و Locator دقیق قابل بازگشت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Retrieval باید فیلتر تاریخ، حوزه، درجه اعتبار و Tenant/Private Collection را اعمال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Citation Resolver باید متن، مرجع، نسخه، تاریخ و وضعیت اعتبار را ارائه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Index باید Blue/Green یا Alias-based قابل انتشار و Rollback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منبع منقضی/نسخ‌شده باید از پاسخ جاری حذف یا با هشدار تاریخی استفاده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Quality Metrics شامل Coverage، Retrieval Relevance، Citation Accuracy و Staleness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FR-KNW-011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Private Template/Knowledge سازمان نباید در Retrieval کاربران دیگر وارد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processed → legal_review → approved → published → superseded / withdrawn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withdrawn از Retrieval جدید حذف می‌شود.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Index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building → validating → active → retired / rolled_back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فقط یک Alias فعال در هر Collection.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VAL-KNW-001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 URL/Reference و Hash یکتا.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VAL-KNW-002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تاریخ اجرا نمی‌تواند قبل از تاریخ تصویب باشد مگر با توضیح.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VAL-KNW-003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Chunk بدون Locator منتشر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VAL-KNW-004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Embedding Model Version ثبت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EX-KNW-001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Parse ناقص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Needs Manual Processing و عدم انتشار.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EX-KNW-002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منبع رسمی تغییر کرد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Version جدید، Re-index و Mark stale برای پاسخ‌های متاثر.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EX-KNW-003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Index validation شکست خورد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حفظ Alias قبلی و Alert.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KnowledgeEditor:create:source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LegalReviewer:approve:source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AIService:retrieve:published_sources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Compliance:withdraw:source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EVT-KNW-001 source_registered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EVT-KNW-002 source_approved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EVT-KNW-003 index_activated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EVT-KNW-004 source_withdrawn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EVT-KNW-005 stale_response_detected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AC-KNW-001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Citation از پاسخ به Locator نسخه دقیق باز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AC-KNW-002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منبع withdrawn در Query جاری برنگردد.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AC-KNW-003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Rollback Index بدون Downtime منطقی انجام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Object Storage، Parser، Embedding، Vector Store، Legal Review Queue، Audit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11. MOD-CNT: قراردادساز هوشمند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MOD-CNT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 شخصی، کاربر سازمانی، وکیل Reviewer، Template Manager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قراردادساز هوشمند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 شخصی، کاربر سازمانی، وکیل Reviewer، Template Manager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نوع قرارداد فعال و قالب تأییدشده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کاربر Entitlement یا پرداخت معتبر داشته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انتخاب نوع قرارداد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Eligibility و نسخه قالب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Contract Draft.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پاسخ به پرسش‌ها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Questionnaire شرطی اجرا و Draft ذخیره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Structured Answers.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تأیید طرفین و موضوع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ناسازگاری و داده ناقص را نمایش می‌دهد.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Confirmed Inputs.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تولید پیش‌نویس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Template، Clause Rules و AI Personalization اجرا می‌شوند.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Generated Version.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تحلیل ریسک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ریسک، ابهام، Missing Clause و پیشنهاد اصلاح تولید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Risk Report.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ویرایش و نسخه‌بندی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کاربر تغییر می‌دهد؛ Diff و Version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Reviewed Version.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۷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خروجی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PDF/Word با Watermark/Metadata و Hash تولید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Export Artifact.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فهرست نوع قرارداد باید Scope، کاربرد، محدودیت و قیمت را نمایش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Questionnaire باید بر اساس پاسخ‌ها شاخه‌بندی و Answer Schema را اعتبارسنجی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باید Auto-save، Resume و Expiry Policy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تولید فقط از Template Version تأییدشده و Clause Library منتشرشده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Clauseهای تولیدشده باید Origin مشخص: template، rule، user یا AI داشته باشند.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Risk Report باید Severity، Clause، Explanation و Suggested Action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ویرایش هر نسخه باید Diff و Actor ثبت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نسخه را Duplicate، Compare، Rename و Archive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 Word/PDF باید از نسخه Immutable و با Export Log ساخته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پس از تغییر مؤثر داده، تحلیل و Export قبلی Stale علامت‌گذاری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در موضوع پرریسک یا قالب خاص، Review وکیل پیش از Approved لازم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FR-CNT-012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امضا فقط در صورت فعال بودن Provider و Policy معتبر ارائه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FR-CNT-013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یادآور تعهد یا تمدید از Clause/Date تأییدشده ساخته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collecting → generated → under_review → approved → exported → archived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تغییر پس از approved نسخه جدید می‌سازد.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queued → rendering → ready / failed / expired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لینک دانلود زمان‌دار است.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VAL-CNT-001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طرفین، موضوع، تاریخ و مبلغ در صورت الزام قالب تکمیل شوند.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VAL-CNT-002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تاریخ پایان قبل از شروع ممنوع.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VAL-CNT-003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Placeholder حل‌نشده اجازه Export ندهد.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VAL-CNT-004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نسخه قالب و Clause ID در Contract Version ثبت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EX-CNT-001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قالب در حین Draft بازنشسته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حفظ Draft، پیشنهاد Migration یا تکمیل با نسخه قبلی طبق Policy.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EX-CNT-002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تولید ناقص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انتشار Version، Retry یا Manual Review.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EX-CNT-003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 شکست خورد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حفظ نسخه و Queue مجدد بدون مصرف اعتبار جدید.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EX-CNT-004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پاسخ‌های ناسازگار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نمایش Conflict و جلوگیری از Generate.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Self:manage:own_contract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OrgMember:manage:authorized_contract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Lawyer:review:assigned_contract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TemplateManager:manage:template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EVT-CNT-001 contract_created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EVT-CNT-002 inputs_confirmed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EVT-CNT-003 contract_generated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EVT-CNT-004 risk_report_created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EVT-CNT-005 version_approved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EVT-CNT-006 export_ready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AC-CNT-001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هیچ Placeholder حل‌نشده در خروجی نهایی نباشد.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AC-CNT-002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Diff دو نسخه تغییرات بند را دقیق نشان دهد.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AC-CNT-003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تغییر داده کلیدی Export قبلی را stale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AC-CNT-004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فقط فایل نسخه‌ای را دانلود کند که مجوز آن را دارد.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Entitlement، Template Library، AI، File Export، Payment، Notification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12. MOD-MKT: مارکت‌پلیس وکیل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MOD-MKT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کاربر، وکیل تأییدشده، Marketplace Admin، Compliance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مارکت‌پلیس وکیل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کاربر، وکیل تأییدشده، Marketplace Admin، Compliance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وکیل verified و پروفایل published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Service Catalog و تعرفه فعال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تعیین نیاز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حوزه، نوع خدمت، زمان، روش و Budget جمع‌آوری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Search Context.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جست‌وجو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Eligibility، تخصص، availability و محدودیت‌ها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Candidate List.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مقایسه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اطلاعات تأییدشده و قیمت نمایش داده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Selected Lawyer.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کنترل تعارض مقدماتی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داده حداقلی برای Conflict Check ارسال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Clear / Potential Conflict.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شروع رزرو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Service، Slot و Price Snapshot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Booking Draft.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جست‌وجو بر اساس تخصص، نوع خدمت، شهر/زبان، شیوه جلسه، قیمت و دسترس‌پذیری فیلتر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فقط وکلای verified، active و published در نتایج نمایش داده شوند.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پروفایل عمومی فقط داده تأییدشده، دامنه خدمت، تعرفه و سیاست لغو را نمایش 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Ranking باید معیارهای مجاز و قابل ممیزی داشته باشد و Sponsored Result مشخص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امتیاز فقط از خدمت completed و کاربر مرتبط پذیرفته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Review دارای Moderation، Appeal و Anti-abuse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بتواند Service Offer، مدت، قیمت و ظرفیت را مدیریت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اشتراک اطلاعات حساس، Conflict Check و Consent اجرا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دسترس‌پذیری، تعلیق یا انقضای احراز باید رزرو جدید را متوقف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FR-MKT-010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نتیجه Search نباید اطلاعات پرونده یا مشتریان قبلی وکیل را افشا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 Listing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review → published → paused → suspended / archived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published فقط در verification فعال.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Review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 → published / rejected / appealed → resolved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محتوای توهین‌آمیز یا محرمانه منتشر نمی‌شود.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VAL-MKT-001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Price و Duration باید در محدوده Service Policy.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VAL-MKT-002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تخصص نمایش‌داده‌شده باید در Verification/Approval موجود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VAL-MKT-003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Slot باید از Calendar معتبر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EX-MKT-001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پس از انتخاب تعلیق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لغو Hold و پیشنهاد جایگزین.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EX-MKT-002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Conflict احتمالی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اشتراک اطلاعات بیشتر و درخواست Review.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EX-MKT-003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نتیجه صفر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گسترش فیلتر یا Queue درخواست عمومی.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Public:read:published_lawyer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Self:submit:review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Lawyer:manage:own_listing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MarketplaceAdmin:moderate:listing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EVT-MKT-001 search_executed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EVT-MKT-002 lawyer_selected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EVT-MKT-003 conflict_check_started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EVT-MKT-004 review_submitted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EVT-MKT-005 listing_suspended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AC-MKT-001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unverified در Search و URL عمومی نمایش داده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AC-MKT-002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Review بدون Appointment completed رد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AC-MKT-003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Price Snapshot در ادامه رزرو تغییر نکند مگر با رضایت کاربر.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Lawyer Verification، Search، Calendar، Conflict Check، Review، Booking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13. MOD-BKG: رزرو، تقویم و جلسه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MOD-BKG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کاربر، وکیل، Assistant مجاز، Support، Finance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رزرو، تقویم و جلسه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کاربر، وکیل، Assistant مجاز، Support، Finance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Service Offer فعال، Slot آزاد و Price Snapshot معتبر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وکیل اجازه پذیرش خدمت داشته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انتخاب Slot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Slot را با TTL نگه می‌دارد.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Appointment held.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تأیید جزئیات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Timezone، نوع جلسه، سیاست لغو و اطلاعات تماس نمایش داده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Booking confirmed by user.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پرداخت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Payment Intent ساخته و نتیجه دریافت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Confirmed یا Payment Pending.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اعلان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دعوت و یادآور برای طرفین ساخته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Calendar Entry.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شروع جلسه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Eligibility، زمان و لینک جلسه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In progress.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پایان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Outcome و Follow-up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Completed / No-show.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Slot Hold باید اتمیک، دارای TTL و قابل آزادسازی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هم‌پوشانی تقویم وکیل یا Resource باید قبل از Hold بررسی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Appointment باید Price/Policy Snapshot مستقل از تغییرات بعدی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Confirmed فقط پس از تأیید پرداخت یا Entitlement معتبر ایجاد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لغو و Reschedule باید Cutoff، Fee و Permission را اعمال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No-show برای هر طرف جداگانه و با Evidence ثبت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لینک جلسه فقط در Window زمانی و برای Participant مجاز فعال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تغییر زمان باید همه طرف‌ها را مطلع و Acceptance جدید جمع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Calendar Sync خارجی باید Revocable و Conflict-aware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FR-BKG-010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Appointment Outcome باید زمینه Rating، Follow-up و Settlement را فعال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Appointment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held → payment_pending → confirmed → checked_in → in_progress → completed / cancelled / no_show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Hold منقضی به cancelled:hold_expired.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VAL-BKG-001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Start در گذشته ممنوع مگر Admin Correction.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VAL-BKG-002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Duration مطابق Service Offer.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VAL-BKG-003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Timezone ذخیره به UTC و نمایش محلی.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VAL-BKG-004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Participant باید رابطه معتبر داشته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EX-BKG-001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پرداخت موفق ولی Callback قطع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 + Reconciliation؛ رزرو تا Grace Period نگه داشته شود.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EX-BKG-002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Slot هم‌زمان رزرو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Conflict و پیشنهاد Slot جایگزین.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EX-BKG-003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لغو فوری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سیاست جبران، بازپرداخت و Match جایگزین.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EX-BKG-004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سرویس Video در دسترس نیست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Fallback به صوت/لینک جایگزین طبق رضایت.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Self:create:appointment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Lawyer:manage:own_appointment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Assistant:manage:delegated_calendar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Support:override:appointment_with_reason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EVT-BKG-001 slot_held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EVT-BKG-002 appointment_confirmed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EVT-BKG-003 appointment_rescheduled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EVT-BKG-004 appointment_cancelled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EVT-BKG-005 meeting_started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EVT-BKG-006 appointment_completed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AC-BKG-001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دو کاربر نتوانند یک Slot را confirmed کنند.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AC-BKG-002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انقضای Hold منابع را آزاد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AC-BKG-003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لینک جلسه خارج از Window یا برای غیرعضو رد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AC-BKG-004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Reschedule بدون پذیرش طرف مقابل confirmed نشود.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Marketplace، Calendar، Payment، Notification، Video، Audit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14. MOD-COM: چت امن، فایل و تماس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MOD-COM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کاربر، وکیل، Assistant مجاز، Support محدود، Security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چت امن، فایل و تماس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کاربر، وکیل، Assistant مجاز، Support محدود، Security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Conversation/Case/Appointment رابطه معتبر داشته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اعضا و ACL مشخص باشند.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کانال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سامانه Participant و Purpose را تعیین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Secure Thread.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ارسال پیام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Permission، Rate و Content Security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Message accepted.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ارسال فایل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Upload، Scan، Classification و ACL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Document available.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خواندن/دانلود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Access Token کوتاه‌عمر و Audit ایجاد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Secure access.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تماس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Session Token برای Participant و Window مجاز صادر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Audio/Video session.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Thread باید به Appointment، Case یا Referral مشخص متصل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پیام‌ها باید Ordering، Delivery Status و Read Receipt قابل تنظیم داشته باشند.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ویرایش/حذف پیام طبق Policy و با Tombstone/Audit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باید Multipart Upload، Size/Type Validation، Malware Scan و Quarantine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دانلود فایل باید با Signed URL کوتاه‌عمر و Permission لحظه‌ای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Metadata حساس فایل در صورت نیاز پاک یا کنترل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Support به محتوای پیام دسترسی پیش‌فرض ندارد؛ دسترسی استثنایی نیازمند Purpose و Approval است.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Participant removal دسترسی آینده را قطع کند و اثر دسترسی قبلی طبق Policy باقی بماند.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تماس باید Token کوتاه‌عمر، Waiting Room و Participant Verification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FR-COM-010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ضبط تماس پیش‌فرض غیرفعال و فقط با رضایت صریح همه طرف‌ها ممکن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Message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accepted → delivered → read / failed → redacted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redacted متن را از نمایش حذف ولی Audit را نگه می‌دارد.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Document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uploading → scanning → ready / quarantined / failed → archived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quarantined قابل دانلود نیست.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VAL-COM-001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نوع و حجم فایل در Allowlist.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VAL-COM-002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نام فایل Sanitized و Path مستقل.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VAL-COM-003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عضویت Thread در زمان ارسال/دانلود فعال.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VAL-COM-004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پیام خالی یا بیش از حد مجاز رد 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EX-COM-001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آلوده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Quarantine، Alert و پیام امن.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EX-COM-002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Upload قطع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Resume از Part معتبر.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EX-COM-003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 حذف شد هنگام ارسال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رد پیام و Refresh Permission.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EX-COM-004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تماس قطع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Reconnect محدود و ثبت Quality Event.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ThreadMember:send:message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ThreadMember:read:thread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DocumentMember:download:file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Security:quarantine:file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EVT-COM-001 thread_created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EVT-COM-002 message_sent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EVT-COM-003 file_uploaded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EVT-COM-004 file_quarantined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EVT-COM-005 file_downloaded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EVT-COM-006 call_joined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AC-COM-001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خارج از Thread پیام یا فایل را نبیند.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AC-COM-002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quarantined لینک دانلود دریافت نکند.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AC-COM-003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Signed URL پس از انقضا یا لغو Permission کار نکند.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RBAC، Object Storage، Malware Scanner، Notification، Video Provider، Audit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15. MOD-LAW: احراز و پنل وکیل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MOD-LAW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متقاضی وکیل، وکیل تأییدشده، Assistant، Verification Officer، Compliance، Finance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احراز و پنل وکیل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متقاضی وکیل، وکیل تأییدشده، Assistant، Verification Officer، Compliance، Finance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حساب وکیل ساخته و Consent حرفه‌ای پذیرفته شده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فرآیند Verification و مدارک مورد نیاز تنظیم شده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ارسال درخواست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اطلاعات هویتی، حرفه‌ای، تخصص و مدارک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Verification submitted.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بررسی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اصالت، وضعیت، تخصص، تعارض و نقص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Verified / Needs info / Rejected.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ساخت پروفایل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Service Offer، تعرفه، تقویم و سیاست‌ها تنظیم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Listing draft.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پذیرش درخواست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وکیل خلاصه حداقلی را می‌بیند و Conflict Check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Accepted / Declined.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ارائه خدمت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پرونده، جلسه، پیام، سند و Outcome مدیریت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Service completed.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درآمد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Ledger، کمیسیون، Refund impact و Payout نمایش داده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Settlement.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Onboarding وکیل باید اطلاعات هویتی، پروانه، مرجع، تاریخ اعتبار، تخصص و مدارک را جمع‌آوری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Verification Officer بتواند Approve، Reject یا Needs Information با Reason Code ثبت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انقضای پروانه یا Evidence باید Listing و رزرو جدید را متوقف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بتواند Service Offer، قیمت، مدت، ظرفیت، کانال و سیاست لغو را مدیریت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پیش از پذیرش پرونده فقط Minimum Necessary Conflict Packet را ببیند.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پذیرش درخواست نیازمند Conflict Declaration و Scope Acceptance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رد درخواست باید Reason داخلی داشته باشد و پیام کاربر افشاگر نباشد.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پنل وکیل باید درخواست‌ها، پرونده‌ها، جلسات، پیام‌ها، اسناد و مالی را تفکیک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Assistant فقط با Delegation و دامنه مشخص به تقویم/پرونده دسترسی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تغییر تعرفه بر رزروهای قبلی اثر نگذارد.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تعلیق اضطراری بتواند Listing، رزرو جدید و دسترسی حساس را فوراً متوقف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FR-LAW-012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بتواند نسبت به تصمیم Verification/Moderation اعتراض ثبت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Verification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not_started → submitted → under_review → needs_information → verified / rejected / expired / suspended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verified نیازمند Evidence کامل.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Referral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offered → conflict_check → accepted / declined / expired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accepted رابطه Case/Thread ایجاد می‌کند.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VAL-LAW-001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شناسه پروانه و مرجع یکتا/قابل بررسی.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VAL-LAW-002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تاریخ انقضا معتبر.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VAL-LAW-003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Specialty فقط از Taxonomy مصوب.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VAL-LAW-004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Settlement account نیازمند تأیید مالی.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EX-LAW-001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استعلام رسمی در دسترس نیست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Manual Review و Evidence بیشتر؛ عدم انتشار تا تصمیم.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EX-LAW-002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تعارض پس از پذیرش کشف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Freeze sharing، Compliance Review و Reassignment.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EX-LAW-003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مدرک منقضی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Grace Period طبق Policy یا Suspension.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EX-LAW-004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اعتراض ثبت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 Appeal مستقل و عدم ویرایش Evidence قبلی.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Lawyer:manage:own_profile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VerificationOfficer:decide:verification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Compliance:suspend:lawyer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Assistant:manage:delegated_resources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EVT-LAW-001 verification_submitted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EVT-LAW-002 lawyer_verified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EVT-LAW-003 lawyer_suspended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EVT-LAW-004 conflict_declared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EVT-LAW-005 referral_accepted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EVT-LAW-006 service_offer_updated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AC-LAW-001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منقضی/تعلیق‌شده رزرو جدید دریافت نکند.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AC-LAW-002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پذیرش Referral بدون Conflict Declaration ممکن نباشد.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AC-LAW-003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Assistant خارج از Delegation به پرونده دسترسی نداشته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KYC، Marketplace، Conflict Check، Booking، Case، Payment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16. MOD-CAS: مدیریت پرونده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MOD-CAS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V1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مالک پرونده، وکیل، عضو مجاز، Assistant، سازمان، Support محدود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مدیریت پرونده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مالک پرونده، وکیل، عضو مجاز، Assistant، سازمان، Support محدود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رابطه حقوقی/خدمت معتبر و Consent اشتراک وجود داشته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ACL و Role پرونده مشخص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پرونده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عنوان، حوزه، طرف‌ها و منبع اولیه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Case Draft.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دعوت/افزودن عضو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نقش و دامنه دسترسی تعیین و Consent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Participant active.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ثبت سند و رویداد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Document، Task، Note و Timeline Event اضافه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Case history.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اجرای کار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Assignment، Deadline، Status و Reminder مدیریت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Active work.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بستن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Outcome، فایل‌های نهایی، مالی و Retention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Completed/Archived.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پرونده باید Owner، Category، Jurisdiction، Sensitivity، Status و Source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عضویت پرونده باید Role و Permission Scope مستقل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Timeline باید Immutable Event History و نمایش Chronological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Task باید Assignee، Due Date، Priority، Status و Reminder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Document و Note بتوانند Visibility محدود به گروه یا فقط وکیل داشته باشند.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تغییر عضو، Role یا وضعیت باید دسترسی به فایل و Thread را همگام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Deadline کاربر باید منبع و وضعیت تأیید داشته باشد و قطعی تلقی نشود.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پرونده بتواند Consultation، Contract، Appointment، Payment و Complaint را Link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 پرونده باید Manifest، Hash و Audit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Archive دسترسی نوشتن را محدود و Retention Policy را اعمال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FR-CAS-011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حذف پرونده فعال یا دارای الزام نگهداری مجاز نباشد.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open → active → waiting_external → completed → archived / restricted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restricted فقط Security/Legal با Reason.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Task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open → in_progress → blocked → done / cancelled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done نیازمند Completion metadata.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VAL-CAS-001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Owner و Category اجباری.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VAL-CAS-002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Participant Role از Catalog معتبر.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VAL-CAS-003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Due Date گذشته با هشدار و Reason.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VAL-CAS-004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Visibility سند از سطح Case بازتر نباشد.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EX-CAS-001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 حذف شد ولی Task دارد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Reassign/Close پیش از حذف یا Force با Approval.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EX-CAS-002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پرونده Legal Hold است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حذف/Export محدود طبق Policy.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EX-CAS-003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Deadline نزدیک و وکیل غیرفعال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Escalation عملیاتی و اطلاع Owner.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CaseOwner:manage:case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CaseMember:read:case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Lawyer:write:legal_notes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Support:read:case_metadata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Security:restrict:case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EVT-CAS-001 case_created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EVT-CAS-002 participant_added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EVT-CAS-003 document_linked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EVT-CAS-004 deadline_updated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EVT-CAS-005 case_completed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EVT-CAS-006 case_restricted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AC-CAS-001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خارج از ACL هیچ Metadata حساس پرونده را دریافت نکند.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AC-CAS-002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حذف عضو Signed URLهای آینده را باطل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AC-CAS-003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Timeline رویداد قبلی قابل ویرایش مستقیم نباشد.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RBAC، Document، Communication، Notification، Audit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17. MOD-PAY: پرداخت، اشتراک، بازپرداخت و تسویه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MOD-PAY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پرداخت‌کننده، وکیل، Finance Operator، Support، Payment Provider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پرداخت، اشتراک، بازپرداخت و تسویه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پرداخت‌کننده، وکیل، Finance Operator، Support، Payment Provider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Price Snapshot و Service Order معتبر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Provider و Webhook Verification فعال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سفارش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قیمت، مالیات/تخفیف، مالک و Service Reference قفل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Order.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پرداخت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Payment Intent و Return URL امن ساخته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Redirect/Token.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پرداخت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کاربر در Provider اقدام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Callback/Webhook.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تأیید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امضا، مبلغ، Reference و Reconciliation بررسی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Paid/Failed/Pending.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فعال‌سازی خدمت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Entitlement/Appointment/Contract Credit فعال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Service fulfilled.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بازپرداخت/تسویه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Policy، مبلغ، کمیسیون و Ledger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Refund/Payout.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Order باید Line Item، Price Snapshot، Discount، Tax، Currency/Unit و Total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 Intent باید Idempotent و به Order واحد متصل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Callback به‌تنهایی پرداخت را paid نکند؛ Verify/Webhook/Reconciliation لازم است.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مبلغ و Reference Provider باید با Intent تطبیق داده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فعال‌سازی خدمت فقط یک بار و پس از paid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حالت Unknown/Pending باید برای قطع ارتباط Provider پشتیبانی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Refund باید Eligibility، Reason، Approval و Amount Calculation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Partial Refund و اثر آن بر Commission/Settlement ثبت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Subscription باید Plan، Cycle، Entitlement، Renewal و Grace Period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V1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Ledger باید Append-only و برای Charge، Refund، Fee، Commission و Payout Entry بسازد.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تسویه وکیل فقط از مبلغ Settled، پس از کسر Refund/Commission و تأیید حساب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FR-PAY-012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Finance بتواند Reconciliation Report و Exception Queue مشاهده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FR-PAY-013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رسید و فاکتور باید شماره، اقلام، مبلغ، وضعیت و Reference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created → pending → paid / failed / expired → refund_pending → refunded / partially_refunded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paid برگشت‌ناپذیر؛ Refund transition جدا.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Settlement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accruing → eligible → scheduled → processing → paid / failed / held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held با Reason و Approval.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VAL-PAY-001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Total مثبت و برابر مجموع اقلام.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VAL-PAY-002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Currency/Unit ثابت با Order.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VAL-PAY-003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Refund از مبلغ قابل بازپرداخت بیشتر نباشد.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VAL-PAY-004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Webhook Signature و Timestamp معتبر.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EX-PAY-001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Callback موفق ولی Verify ناموفق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Pending/Failed، عدم فعال‌سازی و Reconcile.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EX-PAY-002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Webhook تکراری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Idempotent acknowledgement.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EX-PAY-003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پرداخت دوگانه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شناسایی Duplicate و Queue بازپرداخت/تحقیق.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EX-PAY-004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Refund Provider شکست خورد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refund_pending با Retry و Alert.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EX-PAY-005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تسویه به حساب نامعتبر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held و درخواست اصلاح حساب.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Self:pay:own_order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Finance:manage:payments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Support:request:refund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FinanceApprover:approve:refund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Lawyer:read:own_ledger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EVT-PAY-001 order_created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EVT-PAY-002 payment_started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EVT-PAY-003 payment_paid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EVT-PAY-004 payment_failed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EVT-PAY-005 refund_requested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EVT-PAY-006 refund_completed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EVT-PAY-007 settlement_paid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AC-PAY-001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Webhook تکراری خدمت را دوبار فعال نکند.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AC-PAY-002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مبلغ متفاوت از Intent به paid تبدیل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AC-PAY-003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Refund بیش از Balance قابل بازپرداخت رد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AC-PAY-004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Ledger هر عملیات مالی را قابل Reconcile 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Order، Payment Provider، Entitlement، Booking، Contract، Ledger، Notification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18. MOD-NTF: اعلان و یادآور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MOD-NTF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همه کاربران، Notification Service، Admin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اعلان و یادآور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همه کاربران، Notification Service، Admin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Event معتبر و Template منتشرشده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Preference و Legal Mandatory Rule مشخص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دریافت رویداد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Rule و Audience محاسبه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Notification Job.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انتخاب کانال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Preference، فوریت و Mandatory بودن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Channel Jobs.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ارسال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Template Render و Provider ارسال می‌کند.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Sent/Failed.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پیگیری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Delivery/Read و Retry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Delivery status.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باید Version، Locale، Channel و Variables Schema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اعلان تراکنشی/امنیتی از اعلان بازاریابی جدا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Preference کاربر برای کانال‌های اختیاری اعمال شود؛ اعلان اجباری قابل خاموش‌کردن نباشد.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Reminder جلسه، پرداخت، قرارداد و Deadline باید زمان‌بندی و Cancel/Update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محتوای حساس در SMS/Email حداقل‌سازی و بدون جزئیات پرونده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Retry با سقف و Dead Letter Queue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بتواند Inbox داخل برنامه و وضعیت خوانده‌شده را مدیریت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FR-NTF-008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قانونی پیش از Publish نیازمند Approval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Notification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queued → rendered → sent → delivered / failed / suppressed → read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suppressed برای Preference/Invalid Recipient.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VAL-NTF-001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Variableهای Template کامل و Escape شوند.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VAL-NTF-002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Recipient با Account/Tenant تطبیق داشته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VAL-NTF-003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زمان ارسال در Quiet Hours طبق Policy.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EX-NTF-001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Provider unavailable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Retry و Fallback channel در صورت مجاز.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EX-NTF-002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متغیر ناقص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عدم ارسال و Alert.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EX-NTF-003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Recipient invalid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Suppress و درخواست اصلاح.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Self:manage:preferences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NotificationService:send:notification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Admin:manage:template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EVT-NTF-001 notification_queued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EVT-NTF-002 notification_sent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EVT-NTF-003 delivery_failed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EVT-NTF-004 preference_changed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AC-NTF-001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SMS حساس اطلاعات پرونده را افشا نکند.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AC-NTF-002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لغو Appointment یادآورهای آینده را لغو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AC-NTF-003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ناقص ارسال نشود.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Event Bus، Template Service، SMS، Email، In-app Inbox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19. MOD-ADM: مدیریت، پشتیبانی، شکایت و انطباق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MOD-ADM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MVP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Support Agent، Support Lead، Legal Reviewer، AI Reviewer، Compliance، Security، Finance، Super Admin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مدیریت، پشتیبانی، شکایت و انطباق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Support Agent، Support Lead، Legal Reviewer، AI Reviewer، Compliance، Security، Finance، Super Admin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Role داخلی فعال، MFA و Purpose-based Access وجود داشته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Queue و SLA تنظیم شده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دریافت مورد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Ticket/Complaint/Incident از کاربر یا سیستم ایجاد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Queued item.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Triage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نوع، Severity، Owner و SLA تعیین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Assigned.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بررسی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دسترسی حداقلی، Evidence و Timeline مشاهده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Investigation.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اقدام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اصلاح، پاسخ، Refund، Restriction یا Escalation طبق Permission.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Resolution action.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بستن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Outcome، Evidence و اطلاع‌رسانی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Closed.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Backoffice باید Queueهای Support، Verification، AI Review، Legal Review، Payment Exception، Complaint و Security Incident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آیتم Owner، Priority، SLA، Status، Tags و Timeline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Support View پیش‌فرض Masked و مبتنی بر Purpose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دسترسی به محتوای حساس نیازمند Justification و در موارد خاص Approval دو نفره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تصمیم Verification، Refund، Suspension و Content Approval باید Reason Code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Reviewer بتواند Run، Sources، Output، Validator و Feedback را ببیند و Label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Kill Switch باید Feature/Domain/Model/Template را بدون Deploy غیرفعال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Complaint باید امکان دریافت Evidence، پاسخ طرفین، تصمیم و Appeal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Break-glass access باید زمان‌دار، محدود، Alerted و پس از استفاده Review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تمام تغییرات Configuration حساس Versioned و قابل Rollback باشند.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FR-ADM-011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Support نباید بتواند هم درخواست Refund را ایجاد و هم تأیید نهایی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FR-ADM-012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 Audit باید فقط برای نقش مجاز و با Scope/Reason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Ticket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new → triaged → assigned → in_progress → waiting_user / waiting_internal → resolved → closed / escalated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SLA با waiting_user طبق Policy pause می‌شود.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Incident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detected → contained → investigating → remediating → monitoring → closed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P0/P1 نیازمند Runbook و Postmortem.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VAL-ADM-001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Reason Code و Note برای اقدام حساس اجباری.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VAL-ADM-002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Role conflict در Separation of Duties رد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VAL-ADM-003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Break-glass TTL و Scope محدود.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EX-ADM-001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SLA نقض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Escalate به Lead و Alert.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EX-ADM-002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کارمند پرونده مرتبط شخصی دارد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Conflict/Recusal و Reassign.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EX-ADM-003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Kill Switch فعال شد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درخواست جدید Block و موارد جاری Safe-stop.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EX-ADM-004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Audit Storage unavailable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اقدام حساس Fail-closed یا Queue طبق Risk.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Support:manage:tickets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SupportLead:approve:sensitive_access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LegalReviewer:review:legal_content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Security:manage:incident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FinanceApprover:approve:refund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SuperAdmin:manage:feature_flags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EVT-ADM-001 ticket_created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EVT-ADM-002 sensitive_access_requested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EVT-ADM-003 break_glass_used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EVT-ADM-004 feature_disabled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EVT-ADM-005 complaint_resolved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EVT-ADM-006 incident_closed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AC-ADM-001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اقدام حساس بدون Reason/Audit انجام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AC-ADM-002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ناسازگار نتواند هم درخواست و هم تأیید Refund را انجام دهد.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AC-ADM-003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Kill Switch در زمان مصوب رفتار جدید را متوقف 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RBAC، Audit، Queues، Notification، Feature Flags، All Domains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20. MOD-ORG: فضای سازمانی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MOD-ORG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V1.5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مالک سازمان، مدیر، مدیر حقوقی، کارشناس، درخواست‌کننده، تأییدکننده، مالی، حسابرس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فضای سازمانی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مالک سازمان، مدیر، مدیر حقوقی، کارشناس، درخواست‌کننده، تأییدکننده، مالی، حسابرس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Tenant ساخته و قرارداد/اشتراک فعال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Role و Policy سازمان تنظیم شده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ایجاد Tenant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اطلاعات و مالک اولیه ثبت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Organization active.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دعوت اعضا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Role، Unit و Expiry دعوت تعیین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Membership pending/active.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ثبت درخواست حقوقی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فرم و Approval Flow سازمان اجرا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Request.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تولید/بررسی قرارداد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Template خصوصی و سیاست تأیید اعمال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Organization Contract.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گزارش و Audit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مصرف، قرارداد، پرونده و SLA گزارش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Management view.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داده سازمانی باید Tenant ID و Policy Context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دعوت، Role Assignment و Removal توسط Role مجاز و با Audit انجام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Approval Workflow قابل تنظیم برای نوع درخواست و مبلغ/ریسک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و Clause خصوصی سازمان از سایر Tenantها جدا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مصرف اشتراک و سهمیه به Member/Unit/Service قابل گزارش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مدیر حقوقی بتواند Case/Contract Policy و Reviewer Group تعریف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حسابرس دسترسی Read-only و زمان‌دار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خروج عضو باید دسترسی و Session سازمانی را قطع و مالکیت Taskها را مدیریت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Export سازمانی نیازمند Permission، Scope و Watermark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FR-ORG-010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 Hold و Retention سازمان قابل اعمال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V2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Membership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invited → active → suspended → removed / expired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removed دسترسی Tenant را فوراً قطع می‌کند.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Request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submitted → approval_pending → approved / rejected → in_progress → completed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Workflow نسخه‌دار.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VAL-ORG-001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Email/Identity دعوت با عضو پذیرفته‌شده تطبیق.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VAL-ORG-002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Role Assignment از Policy مجاز.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VAL-ORG-003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Cross-tenant reference ممنوع.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EX-ORG-001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مالک سازمان حذف می‌شود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انتقال مالکیت اجباری.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EX-ORG-002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اشتراک منقضی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Read-only Grace Period و توقف ایجاد جدید.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EX-ORG-003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Workflow تغییر کرد در Request جاری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ادامه با Snapshot قبلی مگر Migration مصوب.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OrgOwner:manage:tenant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OrgAdmin:manage:members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LegalManager:approve:request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Auditor:read:authorized_reports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EVT-ORG-001 organization_created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EVT-ORG-002 member_invited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EVT-ORG-003 role_changed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EVT-ORG-004 request_approved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EVT-ORG-005 tenant_exported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AC-ORG-001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عضو Tenant A داده Tenant B را نبیند.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AC-ORG-002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حذف عضویت Session و Token سازمانی را باطل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AC-ORG-003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Request جاری Snapshot Workflow را حفظ 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Identity، RBAC، Subscription، Contract، Case، Reporting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21. MOD-DOC: تحلیل سند حقوقی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مولفه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کد ماژول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MOD-DOC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دامنه انتشار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V1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Actorها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کاربر، وکیل، سازمان، AI Reviewer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هدف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تعیین رفتار انتها‌به‌انتها، Transition، Validation، Permission، Event و Recovery این ماژول.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هدف و مرز عملکردی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این ماژول رفتار تحلیل سند حقوقی را تعریف می‌کند. اجرا باید با اسناد بالادستی، سطح ریسک، Release فعال و Permissionهای مصوب هماهنگ باشد. قابلیت‌های علامت‌گذاری‌شده با V1/V1.5 در MVP به‌صورت Feature Flag خاموش یا فقط برای Pilot داخلی در دسترس خواهند بود.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Actorها و پیش‌شرط‌ها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Actorها: کاربر، وکیل، سازمان، AI Reviewer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فایل سالم و نوع پشتیبانی‌شده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کاربر Entitlement و Permission داشته باشد.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جریان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مرحله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کنش/ورودی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رفتار سیستم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خروجی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۱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Upload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فایل دریافت، Scan و ذخیره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Document ready.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Extraction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متن، صفحه، بند، جدول و Metadata استخراج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Structured document.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Analysis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نوع سند، ریسک، ابهام و Missing Clause تحلیل می‌شود.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Analysis Report.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۴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Review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کاربر نتیجه را با صفحه/بند مشاهده و Feedback می‌دهد.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Accepted/Reported.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۵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Action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Export، اتصال به Contract/Case یا ارسال به وکیل.</w:t>
            </w:r>
          </w:p>
        </w:tc>
        <w:tc>
          <w:tcPr>
            <w:tcW w:type="dxa" w:w="20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Downstream action.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نیازمندی‌های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الزامی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Scope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FR-DOC-001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Upload باید File Security و وضعیت پردازش قابل مشاهده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FR-DOC-002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Extraction باید Provenance صفحه/بخش/مختصات را حفظ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FR-DOC-003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تحلیل باید Risk، Severity، Evidence Locator، Explanation و Recommendation بدهد.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FR-DOC-004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باید از Report به محل متن اصلی Navigate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FR-DOC-005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محدودیت کیفیت OCR/Extraction باید در Report نمایش داده شود.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FR-DOC-006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نباید متن سند را بدون علامت به‌عنوان قانون یا واقعیت خارجی تلقی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FR-DOC-007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نسخه جدید فایل Analysis جدید و رابطه نسخه ایجاد کند.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FR-DOC-008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Report قابل Export و اتصال به Case/Contract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FR-DOC-009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Document Injection و محتوای مخرب باید Guardrail مستقل داشته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MUST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FR-DOC-010</w:t>
            </w:r>
          </w:p>
        </w:tc>
        <w:tc>
          <w:tcPr>
            <w:tcW w:type="dxa" w:w="6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Human Review برای گزارش‌های پرریسک قابل درخواست باشد.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SHOULD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State Machine و قواعد چرخه عمر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وضعیت‌ها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قاعده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Analysis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queued → extracting → classifying → analyzing → validating → completed / limited / failed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limited در کیفیت پایین.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Validationها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Validation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VAL-DOC-001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File type/size/page count در حد مجاز.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VAL-DOC-002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Hash برای Duplicate و Version.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VAL-DOC-003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Locator هر Finding معتبر.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استثنا و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شرایط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مورد انتظار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EX-DOC-001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OCR کیفیت پایین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Limited report و درخواست فایل بهتر.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EX-DOC-002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رمز فایل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درخواست رمز در Session امن یا رد طبق Policy.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EX-DOC-003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Prompt Injection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Isolate document text و Security flag.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EX-DOC-004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بسیار بزرگ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Async processing و Progress.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Permission و تفکیک وظایف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DocumentOwner:analyze:file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Lawyer:analyze:assigned_document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Reviewer:review:assigned_analysis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رویدادهای دامنه و Audit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EVT-DOC-001 document_uploaded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EVT-DOC-002 extraction_completed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EVT-DOC-003 analysis_completed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EVT-DOC-004 analysis_limited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EVT-DOC-005 finding_reported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معیارهای پذیرش ماژول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معیار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AC-DOC-001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هر Finding به صفحه/بند قابل مشاهده متصل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AC-DOC-002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کیفیت پایین به‌عنوان نتیجه قطعی نمایش داده نشود.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6"/>
                <w:rtl w:val="1"/>
              </w:rPr>
              <w:t>AC-DOC-003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نسخه جدید فایل Report قبلی را بازنویسی نکند.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وابستگی‌ها</w:t>
      </w:r>
    </w:p>
    <w:p>
      <w:pPr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File Service، Parser/OCR، AI، Knowledge، Case، Contract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22. نیازمندی‌های مشترک AI و Human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کد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الزام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AI-001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هر AI Run باید Purpose، Actor، Input References، Model، Prompt Version، Retrieval Version و Output Schema داشته باشد.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AI-002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Structured Output باید پیش از انتشار Schema Validation، Citation Validation و Safety Validation را پاس کند.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AI-003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Prompt و Policy از داده کاربر جدا و غیرقابل بازنویسی توسط متن سند یا پیام باشند.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AI-004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PII و اسرار پرونده فقط در محدوده Provider/Deployment مصوب و با Logging حداقلی پردازش شوند.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AI-005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Confidence نباید به‌عنوان احتمال حقوقی قطعی نمایش داده شود؛ فقط شاخص کیفیت داخلی یا برچسب توضیحی کنترل‌شده است.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AI-006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Human Review Queue باید Assignment، SLA، Evidence، Decision و Reviewer Conflict را مدیریت کند.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AI-007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Reviewer می‌تواند Approve، Revise، Reject، Escalate یا Mark Dataset Candidate کند.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AI-008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بازخورد کاربر به‌تنهایی داده آموزش نمی‌شود؛ Consent و Data Governance لازم است.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AI-009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Model/Prompt جدید پیش از Production باید Offline Evaluation، Regression و Controlled Rollout داشته باشد.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AI-010</w:t>
            </w:r>
          </w:p>
        </w:tc>
        <w:tc>
          <w:tcPr>
            <w:tcW w:type="dxa" w:w="76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Kill Switch باید در سطح Capability، Legal Domain، Model، Provider و Template قابل اعمال باشد.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ساختار استاندارد پاسخ حقوقی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بخش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الزام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عنوان و دامنه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موضوع، حوزه و اینکه پاسخ اطلاعات عمومی/تحلیل اولیه است.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خلاصه مسئله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بازگویی کوتاه Facts تأییدشده.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اطلاعات ناقص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Facts مؤثر که هنوز نامعلوم است.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تحلیل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استدلال محدود و قابل فهم بدون ادعای قطعیت.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منابع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Citation قابل باز شدن با وضعیت اعتبار.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ریسک‌ها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Severity و اثر احتمالی.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گزینه‌ها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مسیرهای ممکن و Trade-off.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اقدام بعدی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 قابل انجام توسط کاربر یا ارجاع.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هشدار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عدم جایگزینی وکیل و محدودیت زمانی/اطلاعاتی.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23. امنیت، حریم خصوصی و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حوزه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الزام عملکردی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Authorization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هر API قبل از دسترسی، Role، Attribute، Resource Relation، Tenant و State را بررسی کند.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Data Classification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داده‌ها حداقل در Public، Internal، Confidential، Highly Confidential طبقه‌بندی شوند.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Encryption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انتقال و ذخیره‌سازی داده حساس رمزنگاری و مدیریت کلید از سرویس مصوب انجام شود.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File Access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فایل با Signed URL کوتاه‌عمر، Scope و Download Audit تحویل شود.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Logging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متن کامل پرونده، OTP، Token، کلید و داده بانکی در Log عادی ممنوع است.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Audit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Actor، Action، Resource، Before/After Summary، Reason، IP/Device و Correlation ID ثبت شود.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Consent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اشتراک داده، AI processing، Recording و Referral رضایت مستقل و قابل ردگیری دارند.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Retention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Delete/Archive بر اساس Policy، Legal Hold و Contract اجرا شود.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Break-glass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فقط با MFA، Reason، TTL، Alert و Post-review.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Incident</w:t>
            </w:r>
          </w:p>
        </w:tc>
        <w:tc>
          <w:tcPr>
            <w:tcW w:type="dxa" w:w="70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تشخیص، محدودسازی، شواهد، اطلاع‌رسانی و Postmortem بر اساس Severity.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Audit Event حداقلی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فیلد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توضیح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event_id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شناسه یکتا و غیرقابل تکرار.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occurred_at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زمان UTC با دقت مناسب.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actor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نوع، شناسه و نقش مؤثر.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action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کد عملیات.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resource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نوع و شناسه منبع.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decision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allow/deny/success/failure.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reason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Reason Code یا Policy.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correlation_id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پیوند درخواست‌های توزیع‌شده.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metadata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داده حداقلی، بدون محتوای حساس غیرضروری.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24. قرارداد رفتاری API و Integration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اصول API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APIها Versioned، Resource-oriented و دارای Error Contract مشترک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لیست‌ها Cursor Pagination، Filter Allowlist و Sort پایدار داشته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Create Commandهای حساس Idempotency-Key و Correlation-ID بپذیرند.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ETag/Version برای Update منابع حساس و جلوگیری از Lost Update استفاده 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Webhookها Signature، Timestamp، Replay Protection و Idempotency داشته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API فایل، پیام و AI Streaming باید قطع اتصال و Resume/Final Status را مدیریت کند.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نمونه Endpoint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Endpoint/Command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رفتار کلیدی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API-AIC-001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/v1/consultations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ایجاد Draft، Idempotent، بررسی Entitlement و Consent.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API-AIC-002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/v1/consultations/{id}/answers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ثبت پاسخ و تولید Question Next؛ Version Check.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API-AIC-003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/v1/consultations/{id}/analyze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شروع AI Run فقط در facts_confirmed.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API-CNT-001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/v1/contracts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ایجاد Draft با Template Version.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API-CNT-002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/v1/contracts/{id}/generate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تولید نسخه immutable و Job async.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API-MKT-001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GET /v1/lawyers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Search با فیلتر مجاز و published only.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API-BKG-001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/v1/appointments/hold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Hold اتمیک با TTL.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API-PAY-001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/v1/orders/{id}/payments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 Intent Idempotent.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API-PAY-002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/v1/webhooks/payment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Signature verify و side effect idempotent.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API-CAS-001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POST /v1/cases/{id}/participants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افزودن عضو با Policy و Consent.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قواعد Async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وضعیت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رفتار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queued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Job ثبت و Position/ETA اختیاری نمایش داده شود.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running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Progress مرحله‌ای و heartbeat به‌روزرسانی شود.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succeeded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Artifact/Result immutable و event منتشر شود.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failed_retryable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Retry تا سقف؛ دلیل قابل فهم.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failed_terminal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نیاز به اقدام کاربر/Support؛ Retry خودکار متوقف.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cancelled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Side effect نهایی ایجاد نشود؛ منابع موقت پاک شوند.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25. Analytics، Event و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رده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نمونه شاخص/رویداد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Product Funnel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visit → signup → consultation_started → completed → referral → paid appointment.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AI Quality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citation_validity، retrieval_relevance، blocked_rate، escalation_rate، legal_error_rate.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Marketplace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search_to_profile، profile_to_hold، hold_to_paid، completion، repeat_booking.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Payment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success_rate، pending_age، duplicate_detected، refund_rate، reconciliation_gap.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Operations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queue_age، SLA breach، reviewer throughput، incident MTTR.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Reliability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latency p50/p95/p99، error rate، job retry، provider outage.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قواعد داده تحلیلی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Analytics ID از شناسه حقوقی/هویتی مستقیم جدا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متن مشاوره، پیام و سند به ابزار تحلیل عمومی ارسال نشود.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Event Schema Versioned و دارای Owner و Data Classification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KPI حقوقی/AI فقط با تعریف دقیق Numerator، Denominator و Window منتشر شود.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26. دسترس‌پذیری، RTL و تجربه چندکاناله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حوزه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الزام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RTL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ترتیب بصری، آیکون جهت‌دار، Number/Date و Mixed Text درست نمایش داده شود.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Keyboard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تمام عملیات اصلی بدون Mouse قابل انجام باشد.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Screen Reader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Label، Heading، Error Summary، Table Header و Live Region برای Stream/Progress.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Contrast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متن، Badge ریسک و State فقط به رنگ وابسته نباشد.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Plain Language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پیام حقوقی و خطا با زبان ساده و امکان مشاهده جزئیات.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Assisted Flow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 کم‌توان یا کم‌سواد بتواند از Support-assisted مسیر کنترل‌شده استفاده کند.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Time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تاریخ شمسی/میلادی و Timezone با نمایش شفاف و ذخیره UTC.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Responsive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جریان‌های اصلی در موبایل وب بدون حذف اطلاعات اعتماد.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27. Performance، Availability و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کد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هدف پایه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NFR-PERF-001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پاسخ APIهای تعاملی غیر-AI در شرایط عادی: p95 زیر ۱.۵ ثانیه، به‌جز Provider خارجی.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NFR-PERF-002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Time to First Token برای AI Streaming هدف‌گذاری و جدا از Completion اندازه‌گیری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NFR-PERF-003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Upload بزرگ Async و قابل Resume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NFR-AVL-001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خرابی AI/Payment نباید ورود، مشاهده سوابق یا دسترسی به فایل‌های آماده را مختل کند.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NFR-AVL-002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پرداخت و رزرو دارای Reconciliation و Recovery پس از Outage باشند.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NFR-CAP-001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Rate Limit بر اساس Actor، Endpoint، Risk و Tenant قابل تنظیم باشد.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NFR-CAP-002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Queue Backpressure و Circuit Breaker برای Providerها اعمال شود.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1F5F7"/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/>
                <w:sz w:val="17"/>
                <w:rtl w:val="1"/>
              </w:rPr>
              <w:t>NFR-OBS-001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هر درخواست حساس Trace و Correlation ID داشته باشد.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28. ماتریس وابستگی، Release و Feature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کد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قابلیت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Release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فعال در Scope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غیرفعال/بعدی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WEB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Public Website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R1-R3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صفحات، CMS پایه، Lawyer profiles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محتوای پیشرفته/SEO اتوماتیک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IDN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Identity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R1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OTP، Consent، Session، MFA نقش حساس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KYC خودکار گسترده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AIC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AI Consultation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R1-R3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حوزه‌های محدود، Citation، Escalation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حوزه‌های بیشتر و Personalization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KNW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Knowledge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R0-R3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Source Registry، RAG، Versioning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Private collections گسترده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CNT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Contract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R2-R3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قالب‌های منتخب، Risk، Export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امضا و تعهدات خودکار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MKT/BKG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Marketplace/Booking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R2-R3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Search، Conflict، Hold، Payment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Calendar sync و routing پیشرفته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LAW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Lawyer Panel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R1-R3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Verification، requests، calendar، earnings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Institution workspace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CAS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Case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پایه طراحی و Linking محدود در MVP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مدیریت کامل پرونده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ORG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Organization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R5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خارج از MVP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Tenant و workflow کامل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DOC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Document Analysis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Pilot داخلی/Flag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عرضه عمومی کنترل‌شده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قواعد Feature Flag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Flag باید Owner، Purpose، Default، Environment، Audience، Expiry و Kill Switch داشته باشد.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Flag نباید جای Authorization را بگیرد.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فعال‌سازی حوزه حقوقی جدید نیازمند Legal Gate، Knowledge Coverage و AI Evaluation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حذف Flag پس از تثبیت قابلیت بخشی از Definition of Done است.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29. معیارهای پذیرش End-to-End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سناریو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نتیجه مورد انتظار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ثبت‌نام تا مشاوره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جدید OTP را تأیید، رضایت را ثبت، مشاوره را تکمیل و پاسخ دارای Citation دریافت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به وکیل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موضوع پرریسک Escalate شود؛ بدون رضایت، Packet برای وکیل قابل مشاهده نباشد.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قرارداد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Questionnaire را تکمیل، نسخه تولید، Risk را ببیند و PDF/Word همان نسخه را دریافت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رزرو و پرداخت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Slot Hold، پرداخت، تأیید و اعلان بدون رزرو دوگانه انجام شود.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قطع پرداخت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Callback قطع شود اما Reconciliation پرداخت را شناسایی و خدمت را فقط یک‌بار فعال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E2E-06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وکیل منقضی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انقضای Verification فوراً رزرو جدید و Listing را متوقف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E2E-07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آلوده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فایل Quarantine و برای هیچ Participant قابل دانلود نباشد.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E2E-08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لغو جلسه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سیاست لغو، Refund، اعلان و Settlement effect درست اعمال شود.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E2E-09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دسترسی منفی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کاربر با ID حدس‌زده نتواند Consultation/Contract/Case دیگری را بخواند.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incident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گزارش خطای حقوقی Queue، SLA، Reviewer و Audit ایجاد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E2E-11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Kill switch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غیرفعال‌سازی Capability از ایجاد جدید جلوگیری و موارد جاری را Safe-stop کند.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E2E-12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Tenant isolation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عضو سازمان A هیچ داده یا Search نتیجه خصوصی سازمان B را دریافت نکند.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30. استراتژی تست عملکردی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نوع تست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حداقل پوشش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Unit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Domain Rules، Validator، State Transition، Price/Refund calculation، Permission policy.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Integration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Provider Adapter، Database transaction، Queue، Webhook، Storage و RAG.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API Contract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Schema، Error model، Idempotency، Pagination، Version conflict.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E2E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Journeyهای E2E-01 تا E2E-12 در محیط Staging.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Permission Negative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IDOR، cross-tenant، removed member، expired lawyer، support masked view.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AI Evaluation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Golden set، citation accuracy، refusal/escalation، prompt injection، regression.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Payment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duplicate webhook، pending، mismatch amount، refund failure، reconciliation.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File Security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malware، oversized، forbidden type، signed URL expiry، metadata.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Accessibility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keyboard، screen reader، error states، contrast، RTL mixed content.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Resilience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provider outage، queue delay، network interruption، retry storm، rollback.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قواعد Test Data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داده Production در محیط تست استفاده نشود مگر با فرآیند Masking مصوب.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سناریوهای حقوقی Golden توسط Reviewer حقوقی نسخه‌بندی شوند.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حساب‌ها و Providerهای Sandbox قابل Reset و Reproducible باشند.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هر Bug امنیتی/حقوقی یک Regression Test دائمی ایجاد کند.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31. ترتیب پیاده‌سازی و تحویل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مرحله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خروجی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گیت خروج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۰. Foundation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Identity skeleton، RBAC، Audit، Feature Flag، Error Contract، CI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Security review و architecture baseline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۱. Knowledge &amp; AI Alpha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 Registry، RAG، AI Run، Review Queue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Golden evaluation و citation gate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۲. User MVP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Public Web، Onboarding، Dashboard، AI Consultation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E2E و legal approval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۳. Contract MVP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Template، Questionnaire، Generate، Risk، Export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approval و export QA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۴. Marketplace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 Verification، Search، Conflict، Booking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Operations readiness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۵. Payment &amp; Communication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Payment، refund پایه، chat، file، notification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Reconciliation و security tests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۶. Public MVP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Backoffice، support، incident، analytics، rollout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Go/No-Go gates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۷. V1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Case، Document Analysis، advanced settlement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Pilot و capacity validation</w:t>
            </w:r>
          </w:p>
        </w:tc>
      </w:tr>
      <w:t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۸. B2B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Organization tenant، workflows، private knowledge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Tenant isolation audit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32. تصمیم‌های باز و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شناسه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تصمیم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مالک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مهلت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OD-01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روش و منبع احراز آنلاین پروانه وکیل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Legal/Operations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Public MVP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OD-02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Provider پرداخت، سیاست Refund و زمان Settlement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Finance/Product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Closed Beta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OD-03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سقف حجم/نوع فایل و دوره نگهداری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Security/Legal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File Upload عمومی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OD-04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حوزه‌های حقوقی فعال در MVP و Risk Tier هرکدام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Legal/AI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Data/Prompt freeze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OD-05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Provider/Deployment مدل و سیاست استفاده از داده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Security/AI/Legal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Private Alpha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OD-06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ضبط جلسه و رضایت‌های مرتبط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Legal/Product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فعال‌سازی Recording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OD-07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تعریف Entitlement و بسته‌های قیمت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Product/Finance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Payment integration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OD-08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دوره Retention هر منبع و Legal Hold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Legal/Privacy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پیش از Production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فرآیند Change Request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ثبت دلیل، دامنه، Urgency و اسناد متاثر.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تحلیل اثر بر Legal، Security، AI، UX، Data، API، Cost و Timeline.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تصمیم Approve/Reject/Defer توسط Ownerهای لازم.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Versioning سند و Requirements Traceability.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به‌روزرسانی Backlog، Test و Release Gate.</w:t>
      </w:r>
    </w:p>
    <w:p>
      <w:r>
        <w:br w:type="page"/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الف: State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منبع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Stateهای اصلی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Transition ممنوع نمونه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Account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pending_verification, active, restricted, suspended, closed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closed → active بدون Restore Workflow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draft, intake, facts_confirmed, generating, completed, escalated, failed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 → completed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draft, collecting, generated, under_review, approved, exported, archived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archived → editing مستقیم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Appointment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held, payment_pending, confirmed, in_progress, completed, cancelled, no_show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held → completed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created, pending, paid, failed, expired, refund_pending, refunded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failed → paid بدون Verify Event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 Verification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submitted, under_review, needs_information, verified, rejected, expired, suspended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rejected → verified بدون Review جدید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draft, open, active, waiting_external, completed, archived, restricted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restricted → active بدون Security/Legal decision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ب: Error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کد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HTTP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پیام کاربر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5"/>
                <w:rtl w:val="1"/>
              </w:rPr>
              <w:t>Next Action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AUTHENTICATION_REQUIRED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401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ورود لازم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LOGIN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PERMISSION_DENIED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403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اجازه انجام این عملیات را ندارید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BACK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RESOURCE_NOT_FOUND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404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منبع پیدا نشد یا قابل دسترسی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BACK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STATE_TRANSITION_NOT_ALLOWED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409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این عملیات در وضعیت فعلی مجاز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REFRESH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VERSION_CONFLICT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409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اطلاعات توسط فرد دیگری تغییر کرده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RELOAD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IDEMPOTENCY_CONFLICT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409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کلید تکرار با اطلاعات متفاوت استفاده شده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CONTACT_SUPPORT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VALIDATION_FAILED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اطلاعات فرم نیاز به اصلاح دارد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FIX_FIELDS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CONSENT_REQUIRED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428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پذیرش یا رضایت لازم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REVIEW_CONSENT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IDENTITY_VERIFICATION_REQUIRED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428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احراز هویت بیشتری لازم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VERIFY_IDENTITY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ENTITLEMENT_REQUIRED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این خدمت نیازمند پرداخت یا اشتراک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PAY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PAYMENT_PENDING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202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وضعیت پرداخت در حال بررسی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WAIT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SLOT_NOT_AVAILABLE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409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زمان انتخاب‌شده دیگر آزاد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SELECT_SLOT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AI_SOURCE_INSUFFICIENT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منبع کافی برای پاسخ قابل اتکا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ADD_INFO_OR_LAWYER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AI_RESPONSE_BLOCKED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پاسخ خودکار برای این موضوع محدود شده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CONTACT_LAWYER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FILE_QUARANTINED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فایل قابل استفاده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UPLOAD_NEW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RATE_LIMITED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429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تعداد درخواست بیش از حد مجاز است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RETRY_LATER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PROVIDER_UNAVAILABLE</w:t>
            </w:r>
          </w:p>
        </w:tc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503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سرویس بیرونی موقتاً در دسترس نیست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5"/>
                <w:rtl w:val="1"/>
              </w:rPr>
              <w:t>RETRY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ج: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Domain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رویدادهای کلیدی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Identity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account_created، login_succeeded، consent_recorded، session_revoked، account_suspended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consultation_created، facts_confirmed، ai_run_started، response_published، escalation_created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Knowledge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source_approved، index_activated، source_withdrawn، stale_response_detected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contract_generated، risk_report_created، version_approved، export_ready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Marketplace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lawyer_selected، conflict_check_started، referral_accepted، review_submitted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Booking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slot_held، appointment_confirmed، rescheduled، completed، cancelled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payment_paid، payment_failed، refund_completed، settlement_paid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case_created، participant_added، document_linked، deadline_updated، case_restricted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Operations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ticket_created، break_glass_used، feature_disabled، incident_closed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د: Screen &amp; Permission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فضا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صفحه/نمای اصلی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Permission پایه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Public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Home، Services، Pricing، Lawyers، Knowledge، Legal Pages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public:read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User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Dashboard، Consultations، Contracts، Appointments، Payments، Notifications، Settings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self:*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Intake، Facts Review، AI Response، Sources، Referral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consultation:own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Template Select، Questionnaire، Editor، Risk، Versions، Export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contract:own/authorized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Dashboard، Requests، Cases، Calendar، Messages، Earnings، Profile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lawyer:own/assigned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Admin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Queues، Users، Lawyers، Knowledge، AI Review، Payment Exceptions، Incidents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admin:scoped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Organization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Workspace، Members، Requests، Contracts، Reports، Settings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tenant:role</w:t>
            </w:r>
          </w:p>
        </w:tc>
      </w:tr>
    </w:tbl>
    <w:p>
      <w:pPr>
        <w:spacing w:after="0"/>
      </w:pP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هـ: Definition of Ready / Definition of Done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Definition of Ready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Requirement ID، Owner، Scope و Priority مشخص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Actor، Permission، State و داده ورودی/خروجی مشخص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Main/Alternative/Exception Flow تعریف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اثر حقوقی، امنیتی، AI و حریم خصوصی بررسی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Acceptance Criteria و Test Data قابل تهیه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Dependency و Feature Flag مشخص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UI/UX State و API Contract Draft موجود است.</w:t>
      </w: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Definition of Done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کد، Migration و Configuration در Review تأیید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Unit، Integration، API، Permission و E2E تست‌ها پاس شده‌اند.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Log، Metric، Trace و Alert لازم اضافه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Audit و Data Classification بررسی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مستند API، Runbook و Support Note به‌روزرسانی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Accessibility و RTL بررسی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Feature Flag و Rollback Plan آزمایش شده است.</w:t>
      </w:r>
    </w:p>
    <w:p>
      <w:pPr>
        <w:ind w:right="0" w:hanging="85"/>
        <w:jc w:val="right"/>
        <w:keepNext w:val="0"/>
        <w:bidi w:val="1"/>
      </w:pPr>
      <w:r>
        <w:rPr>
          <w:rFonts w:ascii="Vazirmatn" w:hAnsi="Vazirmatn"/>
          <w:b w:val="0"/>
          <w:rtl w:val="1"/>
        </w:rPr>
        <w:t>• Legal/Security/AI Gate در قابلیت حساس تصویب شده است.</w:t>
      </w:r>
    </w:p>
    <w:p>
      <w:pPr>
        <w:pStyle w:val="H1FA"/>
        <w:jc w:val="right"/>
        <w:keepNext/>
        <w:pageBreakBefore w:val="0"/>
        <w:bidi w:val="1"/>
      </w:pPr>
      <w:r>
        <w:rPr>
          <w:rFonts w:ascii="Vazirmatn" w:hAnsi="Vazirmatn"/>
          <w:b w:val="0"/>
          <w:rtl w:val="1"/>
        </w:rPr>
        <w:t>پیوست و: واژه‌نامه و تأییدیه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واژه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تعریف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Actor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کاربر، سرویس یا نقش داخلی که عملیات را انجام می‌دهد.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State Machine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مجموعه وضعیت‌ها و انتقال‌های مجاز یک منبع.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Idempotency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تضمین اینکه تکرار یک درخواست اثر جدید ایجاد نکند.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Citation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ارجاع قابل ردیابی به نسخه و محل دقیق منبع حقوقی.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Entitlement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حق استفاده ناشی از پرداخت، اشتراک یا نقش.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Conflict Check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بررسی تعارض منافع پیش از پذیرش خدمت.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Human Review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بازبینی کنترل‌شده خروجی یا تصمیم توسط فرد مجاز.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Kill Switch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کنترل غیرفعال‌سازی سریع قابلیت یا مدل.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Legal Hold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توقف حذف یا تغییر داده به دلیل الزام حقوقی/تحقیق.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Price Snapshot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نسخه ثابت قیمت و سیاست در لحظه ایجاد سفارش/رزرو.</w:t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جدول تأیید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نقش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نام/امضا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6"/>
                <w:rtl w:val="1"/>
              </w:rPr>
              <w:t>تاریخ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Product Owner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Product Architect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Legal/Compliance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Security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AI Lead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Engineering Lead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UX Lead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QA Lead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Operations/Finance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  <w:t>Pending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6"/>
                <w:rtl w:val="1"/>
              </w:rPr>
            </w:r>
          </w:p>
        </w:tc>
      </w:tr>
    </w:tbl>
    <w:p>
      <w:pPr>
        <w:spacing w:after="0"/>
      </w:pPr>
    </w:p>
    <w:p>
      <w:pPr>
        <w:pStyle w:val="H2FA"/>
        <w:jc w:val="right"/>
        <w:keepNext/>
        <w:bidi w:val="1"/>
      </w:pPr>
      <w:r>
        <w:rPr>
          <w:rFonts w:ascii="Vazirmatn" w:hAnsi="Vazirmatn"/>
          <w:b w:val="0"/>
          <w:rtl w:val="1"/>
        </w:rPr>
        <w:t>تاریخچه نسخه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نسخه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تاریخ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تغییر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6075"/>
          </w:tcPr>
          <w:p>
            <w:pPr>
              <w:spacing w:after="0" w:before="0"/>
              <w:jc w:val="center"/>
              <w:bidi w:val="1"/>
            </w:pPr>
            <w:r/>
            <w:r>
              <w:rPr>
                <w:rFonts w:ascii="Vazirmatn" w:hAnsi="Vazirmatn"/>
                <w:b/>
                <w:color w:val="FFFFFF"/>
                <w:sz w:val="17"/>
                <w:rtl w:val="1"/>
              </w:rPr>
              <w:t>مالک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۱.۰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مرداد ۱۴۰۵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ایجاد Baseline کامل مشخصات عملکردی LEGALIR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right"/>
              <w:bidi w:val="1"/>
            </w:pPr>
            <w:r/>
            <w:r>
              <w:rPr>
                <w:rFonts w:ascii="Vazirmatn" w:hAnsi="Vazirmatn"/>
                <w:b w:val="0"/>
                <w:sz w:val="17"/>
                <w:rtl w:val="1"/>
              </w:rPr>
              <w:t>Product Architecture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0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Vazirmatn" w:hAnsi="Vazirmatn"/>
        <w:color w:val="5A646E"/>
        <w:sz w:val="16"/>
      </w:rPr>
      <w:t>LEGALIR | Functional Specification Document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Vazirmatn" w:hAnsi="Vazirmat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FA">
    <w:name w:val="TitleFA"/>
    <w:pPr>
      <w:spacing w:before="60" w:after="100"/>
    </w:pPr>
    <w:rPr>
      <w:rFonts w:ascii="Vazirmatn" w:hAnsi="Vazirmatn"/>
      <w:b/>
      <w:color w:val="16324F"/>
      <w:sz w:val="50"/>
    </w:rPr>
  </w:style>
  <w:style w:type="paragraph" w:customStyle="1" w:styleId="SubtitleFA">
    <w:name w:val="SubtitleFA"/>
    <w:pPr>
      <w:spacing w:before="60" w:after="100"/>
    </w:pPr>
    <w:rPr>
      <w:rFonts w:ascii="Vazirmatn" w:hAnsi="Vazirmatn"/>
      <w:b/>
      <w:color w:val="2E5D73"/>
      <w:sz w:val="28"/>
    </w:rPr>
  </w:style>
  <w:style w:type="paragraph" w:customStyle="1" w:styleId="H1FA">
    <w:name w:val="H1FA"/>
    <w:pPr>
      <w:spacing w:before="160" w:after="100"/>
    </w:pPr>
    <w:rPr>
      <w:rFonts w:ascii="Vazirmatn" w:hAnsi="Vazirmatn"/>
      <w:b/>
      <w:color w:val="16324F"/>
      <w:sz w:val="32"/>
    </w:rPr>
  </w:style>
  <w:style w:type="paragraph" w:customStyle="1" w:styleId="H2FA">
    <w:name w:val="H2FA"/>
    <w:pPr>
      <w:spacing w:before="160" w:after="100"/>
    </w:pPr>
    <w:rPr>
      <w:rFonts w:ascii="Vazirmatn" w:hAnsi="Vazirmatn"/>
      <w:b/>
      <w:color w:val="1E6075"/>
      <w:sz w:val="26"/>
    </w:rPr>
  </w:style>
  <w:style w:type="paragraph" w:customStyle="1" w:styleId="H3FA">
    <w:name w:val="H3FA"/>
    <w:pPr>
      <w:spacing w:before="160" w:after="100"/>
    </w:pPr>
    <w:rPr>
      <w:rFonts w:ascii="Vazirmatn" w:hAnsi="Vazirmatn"/>
      <w:b/>
      <w:color w:val="2E5D73"/>
      <w:sz w:val="23"/>
    </w:rPr>
  </w:style>
  <w:style w:type="paragraph" w:customStyle="1" w:styleId="CalloutFA">
    <w:name w:val="CalloutFA"/>
    <w:pPr>
      <w:spacing w:before="60" w:after="100"/>
    </w:pPr>
    <w:rPr>
      <w:rFonts w:ascii="Vazirmatn" w:hAnsi="Vazirmatn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LEGALIR Functional Specification Document (FSD) v1.0</dc:title>
  <dc:subject>Functional specification for LEGALIR legal AI platform</dc:subject>
  <dc:creator>LEGALIR Product Architecture</dc:creator>
  <cp:keywords>LEGALIR, FSD, LegalTech, AI, RBAC, RAG, Contract, Lawyer Marketplace</cp:keywords>
  <dc:description>Draft for approval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