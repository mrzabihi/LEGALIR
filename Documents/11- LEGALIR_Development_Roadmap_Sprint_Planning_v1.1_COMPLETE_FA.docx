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Noto Sans Arabic" w:hAnsi="Noto Sans Arabic" w:cs="Noto Sans Arabic"/>
          <w:b/>
          <w:i w:val="0"/>
          <w:strike w:val="0"/>
          <w:color w:val="102E4A"/>
          <w:sz w:val="60"/>
          <w:rtl w:val="1"/>
        </w:rPr>
        <w:t>LEGALIR</w:t>
      </w:r>
    </w:p>
    <w:p>
      <w:pPr>
        <w:jc w:val="center"/>
      </w:pPr>
      <w:r>
        <w:rPr>
          <w:rFonts w:ascii="Noto Sans Arabic" w:hAnsi="Noto Sans Arabic" w:cs="Noto Sans Arabic"/>
          <w:b/>
          <w:i w:val="0"/>
          <w:strike w:val="0"/>
          <w:color w:val="8A5A00"/>
          <w:sz w:val="30"/>
          <w:rtl w:val="1"/>
        </w:rPr>
        <w:t>پلتفرم هوشمند قوانین و قراردادهای حقوقی ایران</w:t>
      </w:r>
    </w:p>
    <w:p>
      <w:pPr>
        <w:jc w:val="center"/>
      </w:pPr>
      <w:r>
        <w:rPr>
          <w:rFonts w:ascii="Noto Sans Arabic" w:hAnsi="Noto Sans Arabic" w:cs="Noto Sans Arabic"/>
          <w:b/>
          <w:i w:val="0"/>
          <w:strike w:val="0"/>
          <w:color w:val="1B5E78"/>
          <w:sz w:val="38"/>
          <w:rtl w:val="1"/>
        </w:rPr>
        <w:t>Development Roadmap &amp; Sprint Planning Document</w:t>
      </w:r>
    </w:p>
    <w:p>
      <w:pPr>
        <w:jc w:val="center"/>
      </w:pPr>
      <w:r>
        <w:rPr>
          <w:rFonts w:ascii="Noto Sans Arabic" w:hAnsi="Noto Sans Arabic" w:cs="Noto Sans Arabic"/>
          <w:b/>
          <w:i w:val="0"/>
          <w:strike w:val="0"/>
          <w:color w:val="1B5E78"/>
          <w:sz w:val="34"/>
          <w:rtl w:val="1"/>
        </w:rPr>
        <w:t>سند نقشه راه توسعه و برنامه‌ریزی اسپرینت‌ها</w:t>
      </w:r>
    </w:p>
    <w:p>
      <w:pPr>
        <w:spacing w:before="480"/>
        <w:jc w:val="center"/>
      </w:pPr>
      <w:r>
        <w:rPr>
          <w:rFonts w:ascii="Noto Naskh Arabic" w:hAnsi="Noto Naskh Arabic" w:cs="Noto Naskh Arabic"/>
          <w:b/>
          <w:i w:val="0"/>
          <w:strike w:val="0"/>
          <w:color w:val="34495E"/>
          <w:sz w:val="23"/>
          <w:rtl w:val="1"/>
        </w:rPr>
        <w:t>نسخه ۱.۱ کامل — مرداد ۱۴۰۵</w:t>
      </w:r>
    </w:p>
    <w:p>
      <w:pPr>
        <w:jc w:val="center"/>
      </w:pPr>
      <w:r>
        <w:rPr>
          <w:rFonts w:ascii="Noto Sans Arabic" w:hAnsi="Noto Sans Arabic" w:cs="Noto Sans Arabic"/>
          <w:b/>
          <w:i w:val="0"/>
          <w:strike w:val="0"/>
          <w:color w:val="34495E"/>
          <w:sz w:val="22"/>
          <w:rtl w:val="1"/>
        </w:rPr>
        <w:t>Frontend First + Mock API + Backend Skeleton</w:t>
      </w:r>
    </w:p>
    <w:p>
      <w:pPr>
        <w:jc w:val="center"/>
      </w:pPr>
      <w:r>
        <w:rPr>
          <w:rFonts w:ascii="Noto Naskh Arabic" w:hAnsi="Noto Naskh Arabic" w:cs="Noto Naskh Arabic"/>
          <w:b w:val="0"/>
          <w:i w:val="0"/>
          <w:strike w:val="0"/>
          <w:color w:val="4B5563"/>
          <w:sz w:val="21"/>
          <w:rtl w:val="1"/>
        </w:rPr>
        <w:t>بازنویسی کامل Discovery-to-Delivery برای رساندن محصول از Demo توسعه به Pilot و Production</w:t>
      </w:r>
    </w:p>
    <w:p>
      <w:pPr>
        <w:spacing w:before="1000"/>
        <w:jc w:val="center"/>
      </w:pPr>
      <w:r>
        <w:rPr>
          <w:rFonts w:ascii="Noto Naskh Arabic" w:hAnsi="Noto Naskh Arabic" w:cs="Noto Naskh Arabic"/>
          <w:b/>
          <w:i w:val="0"/>
          <w:strike w:val="0"/>
          <w:color w:val="8A5A00"/>
          <w:sz w:val="21"/>
          <w:rtl w:val="1"/>
        </w:rPr>
        <w:t>وضعیت: Draft for Delivery Approval</w:t>
      </w:r>
    </w:p>
    <w:p>
      <w:pPr>
        <w:jc w:val="center"/>
      </w:pPr>
      <w:r>
        <w:rPr>
          <w:rFonts w:ascii="Noto Naskh Arabic" w:hAnsi="Noto Naskh Arabic" w:cs="Noto Naskh Arabic"/>
          <w:b w:val="0"/>
          <w:i w:val="0"/>
          <w:strike w:val="0"/>
          <w:color w:val="6B7280"/>
          <w:sz w:val="19"/>
          <w:rtl w:val="1"/>
        </w:rPr>
        <w:t>سطح محرمانگی: Internal / Confidential</w:t>
      </w:r>
    </w:p>
    <w:p>
      <w:r>
        <w:br w:type="page"/>
      </w:r>
    </w:p>
    <w:p>
      <w:pPr>
        <w:pStyle w:val="Heading1"/>
        <w:keepNext/>
        <w:bidi w:val="1"/>
        <w:spacing w:before="200" w:after="120"/>
        <w:jc w:val="right"/>
      </w:pPr>
      <w:r>
        <w:rPr>
          <w:rFonts w:ascii="Noto Sans Arabic" w:hAnsi="Noto Sans Arabic" w:cs="Noto Sans Arabic"/>
          <w:b/>
          <w:i w:val="0"/>
          <w:strike w:val="0"/>
          <w:color w:val="102E4A"/>
          <w:sz w:val="32"/>
          <w:rtl w:val="1"/>
        </w:rPr>
        <w:t>کنترل سند و راهنمای استفاده</w:t>
      </w:r>
    </w:p>
    <w:tbl>
      <w:tblPr>
        <w:tblW w:type="auto" w:w="0"/>
        <w:jc w:val="center"/>
        <w:tblLayout w:type="fixed"/>
        <w:tblLook w:firstColumn="1" w:firstRow="1" w:lastColumn="0" w:lastRow="0" w:noHBand="0" w:noVBand="1" w:val="04A0"/>
      </w:tblPr>
      <w:tblGrid>
        <w:gridCol w:w="9288"/>
      </w:tblGrid>
      <w:tr>
        <w:tc>
          <w:tcPr>
            <w:tcW w:type="dxa" w:w="10123"/>
            <w:shd w:fill="EAF2F8"/>
            <w:tcMar>
              <w:top w:w="120" w:type="dxa"/>
              <w:start w:w="160" w:type="dxa"/>
              <w:bottom w:w="120" w:type="dxa"/>
              <w:end w:w="160" w:type="dxa"/>
            </w:tcMar>
          </w:tcPr>
          <w:p>
            <w:pPr>
              <w:bidi w:val="1"/>
              <w:jc w:val="right"/>
            </w:pPr>
            <w:r>
              <w:rPr>
                <w:rFonts w:ascii="Noto Sans Arabic" w:hAnsi="Noto Sans Arabic" w:cs="Noto Sans Arabic"/>
                <w:b/>
                <w:i w:val="0"/>
                <w:strike w:val="0"/>
                <w:color w:val="1B5E78"/>
                <w:sz w:val="21"/>
                <w:rtl w:val="1"/>
              </w:rPr>
              <w:t>ماهیت سند</w:t>
              <w:br/>
            </w:r>
            <w:r>
              <w:rPr>
                <w:rFonts w:ascii="Noto Naskh Arabic" w:hAnsi="Noto Naskh Arabic" w:cs="Noto Naskh Arabic"/>
                <w:b w:val="0"/>
                <w:i w:val="0"/>
                <w:strike w:val="0"/>
                <w:sz w:val="20"/>
                <w:rtl w:val="1"/>
              </w:rPr>
              <w:t>این سند تمام تصمیم‌های تثبیت‌شده درباره MVP، تجربه فارسی، طراحی رابط، معماری Frontend First، Mock API، Backend Skeleton، مدل اشتراک، چت حقوقی، تحلیل اسناد و فازبندی تحویل را به برنامه اجرایی قابل تبدیل به Epic، Story، Task، Test و Release تبدیل می‌کند. سند حاضر مکمل PRD، FSD و Architecture است و جایگزین آنها نیست.</w:t>
            </w:r>
          </w:p>
        </w:tc>
      </w:tr>
    </w:tbl>
    <w:p>
      <w:pPr>
        <w:spacing w:after="20"/>
      </w:pP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8"/>
                <w:rtl w:val="1"/>
              </w:rPr>
              <w:t>مولفه</w:t>
            </w:r>
          </w:p>
        </w:tc>
        <w:tc>
          <w:tcPr>
            <w:tcW w:type="dxa" w:w="70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8"/>
                <w:rtl w:val="1"/>
              </w:rPr>
              <w:t>مقدار</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شناسه سند</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LEG-DEV-008-R1</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نام سند</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LEGALIR Development Roadmap &amp; Sprint Planning</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نسخه</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۱.۱</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وضعیت</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Draft for Delivery Approval</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مالک</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Product Management / Delivery / Engineering</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مشارکت‌کنندگان</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Product، UX/UI، Frontend، Backend، AI، Data، Security، QA، DevOps، Legal، Operations</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محصول</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LEGALIR — پلتفرم هوشمند قوانین و قراردادهای حقوقی ایران</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دامنه</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MVP Option B، Frontend Development Demo، Backend Skeleton و آمادگی Production</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زبان محصول</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فارسی (fa-IR) در نسخه اول؛ آمادگی معماری برای انگلیسی در آینده</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پلتفرم</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8"/>
                <w:rtl w:val="1"/>
              </w:rPr>
              <w:t>وب Responsive برای Desktop، Tablet و Mobile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قاعده حل تعارض</w:t>
      </w:r>
    </w:p>
    <w:p>
      <w:pPr>
        <w:bidi w:val="1"/>
        <w:spacing w:after="44"/>
        <w:ind w:right="288" w:hanging="259"/>
        <w:jc w:val="right"/>
      </w:pPr>
      <w:r>
        <w:rPr>
          <w:rFonts w:ascii="Noto Naskh Arabic" w:hAnsi="Noto Naskh Arabic" w:cs="Noto Naskh Arabic"/>
          <w:b w:val="0"/>
          <w:i w:val="0"/>
          <w:strike w:val="0"/>
          <w:sz w:val="20"/>
          <w:rtl w:val="1"/>
        </w:rPr>
        <w:t>1. مرز قانونی و نحوه استفاده از داده تابع Jurisdiction &amp; Legal Scope است.</w:t>
      </w:r>
    </w:p>
    <w:p>
      <w:pPr>
        <w:bidi w:val="1"/>
        <w:spacing w:after="44"/>
        <w:ind w:right="288" w:hanging="259"/>
        <w:jc w:val="right"/>
      </w:pPr>
      <w:r>
        <w:rPr>
          <w:rFonts w:ascii="Noto Naskh Arabic" w:hAnsi="Noto Naskh Arabic" w:cs="Noto Naskh Arabic"/>
          <w:b w:val="0"/>
          <w:i w:val="0"/>
          <w:strike w:val="0"/>
          <w:sz w:val="20"/>
          <w:rtl w:val="1"/>
        </w:rPr>
        <w:t>2. نقش و دسترسی تابع User Roles &amp; RBAC است.</w:t>
      </w:r>
    </w:p>
    <w:p>
      <w:pPr>
        <w:bidi w:val="1"/>
        <w:spacing w:after="44"/>
        <w:ind w:right="288" w:hanging="259"/>
        <w:jc w:val="right"/>
      </w:pPr>
      <w:r>
        <w:rPr>
          <w:rFonts w:ascii="Noto Naskh Arabic" w:hAnsi="Noto Naskh Arabic" w:cs="Noto Naskh Arabic"/>
          <w:b w:val="0"/>
          <w:i w:val="0"/>
          <w:strike w:val="0"/>
          <w:sz w:val="20"/>
          <w:rtl w:val="1"/>
        </w:rPr>
        <w:t>3. رفتار دقیق State، Validation و Exception تابع FSD است.</w:t>
      </w:r>
    </w:p>
    <w:p>
      <w:pPr>
        <w:bidi w:val="1"/>
        <w:spacing w:after="44"/>
        <w:ind w:right="288" w:hanging="259"/>
        <w:jc w:val="right"/>
      </w:pPr>
      <w:r>
        <w:rPr>
          <w:rFonts w:ascii="Noto Naskh Arabic" w:hAnsi="Noto Naskh Arabic" w:cs="Noto Naskh Arabic"/>
          <w:b w:val="0"/>
          <w:i w:val="0"/>
          <w:strike w:val="0"/>
          <w:sz w:val="20"/>
          <w:rtl w:val="1"/>
        </w:rPr>
        <w:t>4. ساختار فنی و مرز Component تابع System Architecture است.</w:t>
      </w:r>
    </w:p>
    <w:p>
      <w:pPr>
        <w:bidi w:val="1"/>
        <w:spacing w:after="44"/>
        <w:ind w:right="288" w:hanging="259"/>
        <w:jc w:val="right"/>
      </w:pPr>
      <w:r>
        <w:rPr>
          <w:rFonts w:ascii="Noto Naskh Arabic" w:hAnsi="Noto Naskh Arabic" w:cs="Noto Naskh Arabic"/>
          <w:b w:val="0"/>
          <w:i w:val="0"/>
          <w:strike w:val="0"/>
          <w:sz w:val="20"/>
          <w:rtl w:val="1"/>
        </w:rPr>
        <w:t>5. ترتیب تحویل، Definition of Done، Sprint و Release Gate تابع این سند است.</w:t>
      </w:r>
    </w:p>
    <w:p>
      <w:pPr>
        <w:bidi w:val="1"/>
        <w:spacing w:after="44"/>
        <w:ind w:right="288" w:hanging="259"/>
        <w:jc w:val="right"/>
      </w:pPr>
      <w:r>
        <w:rPr>
          <w:rFonts w:ascii="Noto Naskh Arabic" w:hAnsi="Noto Naskh Arabic" w:cs="Noto Naskh Arabic"/>
          <w:b w:val="0"/>
          <w:i w:val="0"/>
          <w:strike w:val="0"/>
          <w:sz w:val="20"/>
          <w:rtl w:val="1"/>
        </w:rPr>
        <w:t>6. هر تغییر Baseline باید در Change Log و Decision Register ثبت شود.</w:t>
      </w:r>
    </w:p>
    <w:p>
      <w:pPr>
        <w:pStyle w:val="Heading2"/>
        <w:keepNext/>
        <w:bidi w:val="1"/>
        <w:spacing w:before="160" w:after="80"/>
        <w:jc w:val="right"/>
      </w:pPr>
      <w:r>
        <w:rPr>
          <w:rFonts w:ascii="Noto Sans Arabic" w:hAnsi="Noto Sans Arabic" w:cs="Noto Sans Arabic"/>
          <w:b/>
          <w:i w:val="0"/>
          <w:strike w:val="0"/>
          <w:color w:val="1B5E78"/>
          <w:sz w:val="26"/>
          <w:rtl w:val="1"/>
        </w:rPr>
        <w:t>تصمیم‌های قطعی ورودی این نسخه</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52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موضوع</w:t>
            </w:r>
          </w:p>
        </w:tc>
        <w:tc>
          <w:tcPr>
            <w:tcW w:type="dxa" w:w="67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تصمیم تثبیت‌شده</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MVP</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Option B: هویت، Workspace، اشتراک، AI Chat، تاریخچه، Citation، آپلود و تحلیل سند، قرارداد و پروفایل.</w:t>
            </w:r>
          </w:p>
        </w:tc>
      </w:tr>
      <w:tr>
        <w:trPr>
          <w:cantSplit/>
        </w:trPr>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استراتژی</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Frontend First با MSW؛ Backend Skeleton به‌صورت هم‌زمان.</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احراز</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فقط موبایل و OTP؛ کد ثابت Development برابر 405405 و غیرقابل نمایش در UI.</w:t>
            </w:r>
          </w:p>
        </w:tc>
      </w:tr>
      <w:tr>
        <w:trPr>
          <w:cantSplit/>
        </w:trPr>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OTP Production</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Adapter آماده برای اتصال احتمالی به کاوه‌نگار.</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زبان و فرهنگ</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رابط کاملاً فارسی، RTL، تاریخ و اعداد محلی، واژگان رسمی و منطبق با فرهنگ حقوقی ایران.</w:t>
            </w:r>
          </w:p>
        </w:tc>
      </w:tr>
      <w:tr>
        <w:trPr>
          <w:cantSplit/>
        </w:trPr>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Theme</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فقط دو حالت روشن و تیره.</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فونت وب</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Vazir؛ با fallback استاندارد فارسی.</w:t>
            </w:r>
          </w:p>
        </w:tc>
      </w:tr>
      <w:tr>
        <w:trPr>
          <w:cantSplit/>
        </w:trPr>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System</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Material Design V2 با Brand Tokenهای اختصاصی LEGALIR.</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Responsive</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Mobile-first و قابل استفاده کامل روی موبایل.</w:t>
            </w:r>
          </w:p>
        </w:tc>
      </w:tr>
      <w:tr>
        <w:trPr>
          <w:cantSplit/>
        </w:trPr>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Splash</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نمایش Motion Splash چهارثانیه‌ای در هر بار بالا آمدن برنامه.</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اشتراک</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زمان + قابلیت + سهمیه مصرف.</w:t>
            </w:r>
          </w:p>
        </w:tc>
      </w:tr>
      <w:tr>
        <w:trPr>
          <w:cantSplit/>
        </w:trPr>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تاریخچه</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دسته‌بندی حقوقی؛ دسترسی مدیریتی فقط با کنترل ویژه، Audit و سیاست داده.</w:t>
            </w:r>
          </w:p>
        </w:tc>
      </w:tr>
      <w:tr>
        <w:trPr>
          <w:cantSplit/>
        </w:trPr>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سند</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PDF، DOCX و Image؛ پردازش واقعی تا گزارش ریسک.</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ثبت پاسخ‌های Discovery و تصمیم‌های نهایی محصول</w:t>
      </w:r>
    </w:p>
    <w:tbl>
      <w:tblPr>
        <w:tblW w:type="auto" w:w="0"/>
        <w:jc w:val="center"/>
        <w:tblLayout w:type="fixed"/>
        <w:tblLook w:firstColumn="1" w:firstRow="1" w:lastColumn="0" w:lastRow="0" w:noHBand="0" w:noVBand="1" w:val="04A0"/>
      </w:tblPr>
      <w:tblGrid>
        <w:gridCol w:w="9288"/>
      </w:tblGrid>
      <w:tr>
        <w:tc>
          <w:tcPr>
            <w:tcW w:type="dxa" w:w="10123"/>
            <w:shd w:fill="FFF7E6"/>
            <w:tcMar>
              <w:top w:w="120" w:type="dxa"/>
              <w:start w:w="160" w:type="dxa"/>
              <w:bottom w:w="120" w:type="dxa"/>
              <w:end w:w="160" w:type="dxa"/>
            </w:tcMar>
          </w:tcPr>
          <w:p>
            <w:pPr>
              <w:bidi w:val="1"/>
              <w:jc w:val="right"/>
            </w:pPr>
            <w:r>
              <w:rPr>
                <w:rFonts w:ascii="Noto Sans Arabic" w:hAnsi="Noto Sans Arabic" w:cs="Noto Sans Arabic"/>
                <w:b/>
                <w:i w:val="0"/>
                <w:strike w:val="0"/>
                <w:color w:val="8A5A00"/>
                <w:sz w:val="21"/>
                <w:rtl w:val="1"/>
              </w:rPr>
              <w:t>هدف این بخش</w:t>
              <w:br/>
            </w:r>
            <w:r>
              <w:rPr>
                <w:rFonts w:ascii="Noto Naskh Arabic" w:hAnsi="Noto Naskh Arabic" w:cs="Noto Naskh Arabic"/>
                <w:b w:val="0"/>
                <w:i w:val="0"/>
                <w:strike w:val="0"/>
                <w:sz w:val="20"/>
                <w:rtl w:val="1"/>
              </w:rPr>
              <w:t>این بخش اثبات می‌کند پرسش‌های Discovery پیش از فازبندی بی‌پاسخ نمانده‌اند. هر پاسخ به تصمیم معماری، Epic، Sprint و خروجی قابل تحویل متصل شده است؛ بنابراین تیم توسعه نباید هنگام اجرا برداشت جدید یا متناقض ایجاد کند.</w:t>
            </w:r>
          </w:p>
        </w:tc>
      </w:tr>
    </w:tbl>
    <w:p>
      <w:pPr>
        <w:spacing w:after="20"/>
      </w:pP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7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ردیف</w:t>
            </w:r>
          </w:p>
        </w:tc>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موضوع Discovery</w:t>
            </w:r>
          </w:p>
        </w:tc>
        <w:tc>
          <w:tcPr>
            <w:tcW w:type="dxa" w:w="410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پاسخ/تصمیم نهایی</w:t>
            </w:r>
          </w:p>
        </w:tc>
        <w:tc>
          <w:tcPr>
            <w:tcW w:type="dxa" w:w="26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اثر اجرایی</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D-01</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Vision نسخه اول و MVP واقعی</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Option B: محصول قابل استفاده شامل Auth، Workplace، Subscription، AI Chat، History، Citation، Document Upload/Analysis، Contract Workspace و Profile.</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دامنه Epicها و Sprint 0 تا 8 بر همین Option بسته شده است.</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D-02</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User Flow اصلی</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Landing → ورود/ثبت‌نام موبایل → OTP → ورود مستقیم به Dashboard/Workplace → تکمیل اختیاری اطلاعات → انتخاب اشتراک → استفاده از سرویس.</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Profile completion مانع ورود به Dashboard نیست؛ Featureهای نیازمند اطلاعات می‌توانند Gate محلی داشته باشند.</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D-03</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Authentication</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فقط شماره موبایل و OTP؛ Email، Password و Social Login در MVP وجود ندارد.</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یک Journey واحد، فرم RTL موبایل و Session مبتنی بر Adapter.</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D-04</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OTP Development و Production</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در Development کد ثابت 405405؛ در UI، Source، Hint و Client Log افشا نمی‌شود. Production از Provider Adapter و احتمالاً کاوه‌نگار استفاده می‌کند.</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StaticOtpProvider فقط در profile توسعه؛ Kavenegar Adapter و Config Validation برای Production.</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D-05</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Subscription Architecture</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مدل زمان + قابلیت + سهمیه مصرف؛ سه پلن پایه، حرفه‌ای و کامل با قیمت اصلی خط‌خورده و قیمت فعلی.</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Plan، Entitlement، Subscription و Usage به‌صورت Entity مستقل و Feature Gate بر اساس key.</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D-06</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Dashboard Design</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Dashboard خانه محصول و یک Workplace است؛ شامل خانه، ساخت جدید، حافظه، تاریخچه، اسناد، قراردادها، پروفایل و اشتراک.</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Responsive Navigation با Drawer در Desktop و Bottom Navigation/Sheet در Mobile.</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D-07</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Chat Architecture</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Conversation → Messages → References → Documents → AI Runs → Sources.</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مدل داده، API، Component Tree، Streaming State و Traceability بر همین زنجیره.</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D-08</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History و دسته‌بندی</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پرونده‌ها، قراردادها، املاک، خانواده، تجارت و سایر؛ Search و Filter فارسی.</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Taxonomy، Normalization فارسی، History Page و Category Editing در Sprint 5.</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D-09</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Super Admin و استفاده داده</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فقط Super Admin مجاز می‌تواند با Purpose، Audit، Masking و Policy مصوب History را برای ارزیابی RAG/RL ببیند؛ دسترسی آزاد یا پنهان ممنوع است.</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Privileged Access، Audit Event، Review Queue و Data Governance الزامی.</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D-10</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Document System</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PDF، DOCX و Image؛ چرخه Uploaded → Processing → Extracting → Analyzing → Ready؛ تحلیل واقعی و گزارش ریسک حقوقی.</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Upload API، Object Storage، Worker/Job، Finding Model و Risk Report UI.</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D-11</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Frontend Technology</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Next.js 15، TypeScript strict، Tailwind، Shadcn UI با انطباق Material V2، React Query، Zustand، React Hook Form و Zod.</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Monorepo، packageهای ui/types/api-client/config و قواعد State Ownership.</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D-12</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Mock First</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ابتدا Frontend با MSW و Contract مشترک؛ سپس تعویض تدریجی Handlerها با API واقعی بدون تغییر Component.</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Modeهای mock، hybrid، real-dev، preview و staging + Contract Test.</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D-13</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صفحات MVP</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Public، Auth و Application Routeهای مصوب؛ Dashboard، Chat، Documents، Contracts، History، Subscription و Profile.</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Route Inventory، Protected Layout، Permission State و Responsive Screen Checklist.</w:t>
            </w:r>
          </w:p>
        </w:tc>
      </w:tr>
      <w:tr>
        <w:trPr>
          <w:cantSplit/>
        </w:trPr>
        <w:tc>
          <w:tcPr>
            <w:tcW w:type="dxa" w:w="7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D-14</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Design System و Locale</w:t>
            </w:r>
          </w:p>
        </w:tc>
        <w:tc>
          <w:tcPr>
            <w:tcW w:type="dxa" w:w="41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فارسی fa-IR، RTL، فونت Vazir، Material Design V2، فقط Light/Dark، رنگ Deep Navy + Gold + White، Responsive و Splash متحرک ۴ ثانیه‌ای.</w:t>
            </w:r>
          </w:p>
        </w:tc>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Design Tokens، Motion Timeline، Theme QA، RTL و Mobile Acceptance.</w:t>
            </w:r>
          </w:p>
        </w:tc>
      </w:tr>
      <w:tr>
        <w:trPr>
          <w:cantSplit/>
        </w:trPr>
        <w:tc>
          <w:tcPr>
            <w:tcW w:type="dxa" w:w="7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D-15</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Backend Strategy</w:t>
            </w:r>
          </w:p>
        </w:tc>
        <w:tc>
          <w:tcPr>
            <w:tcW w:type="dxa" w:w="41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Frontend + Mock API هم‌زمان با Backend Skeleton؛ Backend از ابتدا Health، Config، Auth Interface، DB Migration، OpenAPI و Error Contract دارد.</w:t>
            </w:r>
          </w:p>
        </w:tc>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کاهش Contract Drift و آماده‌سازی اتصال Production از Sprint 0.</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ماتریس تبدیل تصمیم به تحویل</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Decision ID</w:t>
            </w:r>
          </w:p>
        </w:tc>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Epic</w:t>
            </w:r>
          </w:p>
        </w:tc>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Sprint اصلی</w:t>
            </w:r>
          </w:p>
        </w:tc>
        <w:tc>
          <w:tcPr>
            <w:tcW w:type="dxa" w:w="42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Artifact/Deliverable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D-01</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EP-SHELL / EP-AUTH / EP-WS / EP-SUB / EP-CHAT / EP-DOC / EP-CNT</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0 تا 8</w:t>
            </w:r>
          </w:p>
        </w:tc>
        <w:tc>
          <w:tcPr>
            <w:tcW w:type="dxa" w:w="42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 Shell کامل Option B و Development Release.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D-02</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EP-AUTH / EP-WS / EP-SUB</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2 و 3</w:t>
            </w:r>
          </w:p>
        </w:tc>
        <w:tc>
          <w:tcPr>
            <w:tcW w:type="dxa" w:w="42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Golden User Journey از Mobile Login تا استفاده از سرویس.</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D-03/D-04</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EP-AUTH</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0 و 2 و 8</w:t>
            </w:r>
          </w:p>
        </w:tc>
        <w:tc>
          <w:tcPr>
            <w:tcW w:type="dxa" w:w="42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Static OTP Development، Session و Kavenegar-ready Adapter.</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D-05</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EP-SUB</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3</w:t>
            </w:r>
          </w:p>
        </w:tc>
        <w:tc>
          <w:tcPr>
            <w:tcW w:type="dxa" w:w="42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 Catalog، Entitlement Gate، Usage Meter و Purchase Mock.</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D-06</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EP-WS</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1 و 2</w:t>
            </w:r>
          </w:p>
        </w:tc>
        <w:tc>
          <w:tcPr>
            <w:tcW w:type="dxa" w:w="42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Workplace Responsive، Quick Actions و Recent Activity.</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D-07/D-08</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EP-CHAT / EP-HIS</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4 و 5</w:t>
            </w:r>
          </w:p>
        </w:tc>
        <w:tc>
          <w:tcPr>
            <w:tcW w:type="dxa" w:w="42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Chat، Streaming، History و Category Search.</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D-09</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EP-ADM-GOV</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5 و 8</w:t>
            </w:r>
          </w:p>
        </w:tc>
        <w:tc>
          <w:tcPr>
            <w:tcW w:type="dxa" w:w="42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Privileged Review، Audit، Masking و Data-use Governance.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D-10</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EP-DOC</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6</w:t>
            </w:r>
          </w:p>
        </w:tc>
        <w:tc>
          <w:tcPr>
            <w:tcW w:type="dxa" w:w="42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Upload Pipeline و گزارش ریسک با Findingهای قابل ردیابی.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D-11/D-12</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EP-FOUNDATION</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0 و 8</w:t>
            </w:r>
          </w:p>
        </w:tc>
        <w:tc>
          <w:tcPr>
            <w:tcW w:type="dxa" w:w="42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Monorepo، Shared Contract، MSW و Hybrid Integration.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D-13/D-14</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EP-SHELL / EP-DS</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1 تا 8</w:t>
            </w:r>
          </w:p>
        </w:tc>
        <w:tc>
          <w:tcPr>
            <w:tcW w:type="dxa" w:w="42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Route Map، Material V2، Vazir، Theme، RTL، Mobile و Splash.</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D-15</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EP-BACKEND-BASE</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0 و 8</w:t>
            </w:r>
          </w:p>
        </w:tc>
        <w:tc>
          <w:tcPr>
            <w:tcW w:type="dxa" w:w="42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Backend Skeleton، OpenAPI، DB، Security و Real-dev integration.</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فهرست محتوایی</w:t>
      </w:r>
    </w:p>
    <w:p>
      <w:pPr>
        <w:bidi w:val="1"/>
        <w:spacing w:after="44" w:line="269" w:lineRule="auto"/>
        <w:ind w:right="288" w:hanging="187"/>
        <w:jc w:val="right"/>
      </w:pPr>
      <w:r>
        <w:rPr>
          <w:rFonts w:ascii="Noto Naskh Arabic" w:hAnsi="Noto Naskh Arabic" w:cs="Noto Naskh Arabic"/>
          <w:b w:val="0"/>
          <w:i w:val="0"/>
          <w:strike w:val="0"/>
          <w:sz w:val="20"/>
          <w:rtl w:val="1"/>
        </w:rPr>
        <w:t>• ۱. خلاصه مدیریتی و نتیجه تحلیل</w:t>
      </w:r>
    </w:p>
    <w:p>
      <w:pPr>
        <w:bidi w:val="1"/>
        <w:spacing w:after="44" w:line="269" w:lineRule="auto"/>
        <w:ind w:right="288" w:hanging="187"/>
        <w:jc w:val="right"/>
      </w:pPr>
      <w:r>
        <w:rPr>
          <w:rFonts w:ascii="Noto Naskh Arabic" w:hAnsi="Noto Naskh Arabic" w:cs="Noto Naskh Arabic"/>
          <w:b w:val="0"/>
          <w:i w:val="0"/>
          <w:strike w:val="0"/>
          <w:sz w:val="20"/>
          <w:rtl w:val="1"/>
        </w:rPr>
        <w:t>• ۲. چشم‌انداز تحویل و تعریف موفقیت MVP</w:t>
      </w:r>
    </w:p>
    <w:p>
      <w:pPr>
        <w:bidi w:val="1"/>
        <w:spacing w:after="44" w:line="269" w:lineRule="auto"/>
        <w:ind w:right="288" w:hanging="187"/>
        <w:jc w:val="right"/>
      </w:pPr>
      <w:r>
        <w:rPr>
          <w:rFonts w:ascii="Noto Naskh Arabic" w:hAnsi="Noto Naskh Arabic" w:cs="Noto Naskh Arabic"/>
          <w:b w:val="0"/>
          <w:i w:val="0"/>
          <w:strike w:val="0"/>
          <w:sz w:val="20"/>
          <w:rtl w:val="1"/>
        </w:rPr>
        <w:t>• ۳. معماری توسعه Frontend First</w:t>
      </w:r>
    </w:p>
    <w:p>
      <w:pPr>
        <w:bidi w:val="1"/>
        <w:spacing w:after="44" w:line="269" w:lineRule="auto"/>
        <w:ind w:right="288" w:hanging="187"/>
        <w:jc w:val="right"/>
      </w:pPr>
      <w:r>
        <w:rPr>
          <w:rFonts w:ascii="Noto Naskh Arabic" w:hAnsi="Noto Naskh Arabic" w:cs="Noto Naskh Arabic"/>
          <w:b w:val="0"/>
          <w:i w:val="0"/>
          <w:strike w:val="0"/>
          <w:sz w:val="20"/>
          <w:rtl w:val="1"/>
        </w:rPr>
        <w:t>• ۴. دامنه MVP Option B و خارج از دامنه</w:t>
      </w:r>
    </w:p>
    <w:p>
      <w:pPr>
        <w:bidi w:val="1"/>
        <w:spacing w:after="44" w:line="269" w:lineRule="auto"/>
        <w:ind w:right="288" w:hanging="187"/>
        <w:jc w:val="right"/>
      </w:pPr>
      <w:r>
        <w:rPr>
          <w:rFonts w:ascii="Noto Naskh Arabic" w:hAnsi="Noto Naskh Arabic" w:cs="Noto Naskh Arabic"/>
          <w:b w:val="0"/>
          <w:i w:val="0"/>
          <w:strike w:val="0"/>
          <w:sz w:val="20"/>
          <w:rtl w:val="1"/>
        </w:rPr>
        <w:t>• ۵. الزامات بومی‌سازی فارسی و تجربه حقوقی ایران</w:t>
      </w:r>
    </w:p>
    <w:p>
      <w:pPr>
        <w:bidi w:val="1"/>
        <w:spacing w:after="44" w:line="269" w:lineRule="auto"/>
        <w:ind w:right="288" w:hanging="187"/>
        <w:jc w:val="right"/>
      </w:pPr>
      <w:r>
        <w:rPr>
          <w:rFonts w:ascii="Noto Naskh Arabic" w:hAnsi="Noto Naskh Arabic" w:cs="Noto Naskh Arabic"/>
          <w:b w:val="0"/>
          <w:i w:val="0"/>
          <w:strike w:val="0"/>
          <w:sz w:val="20"/>
          <w:rtl w:val="1"/>
        </w:rPr>
        <w:t>• ۶. Design System مبتنی بر Material Design V2</w:t>
      </w:r>
    </w:p>
    <w:p>
      <w:pPr>
        <w:bidi w:val="1"/>
        <w:spacing w:after="44" w:line="269" w:lineRule="auto"/>
        <w:ind w:right="288" w:hanging="187"/>
        <w:jc w:val="right"/>
      </w:pPr>
      <w:r>
        <w:rPr>
          <w:rFonts w:ascii="Noto Naskh Arabic" w:hAnsi="Noto Naskh Arabic" w:cs="Noto Naskh Arabic"/>
          <w:b w:val="0"/>
          <w:i w:val="0"/>
          <w:strike w:val="0"/>
          <w:sz w:val="20"/>
          <w:rtl w:val="1"/>
        </w:rPr>
        <w:t>• ۷. Theme، رنگ، Typography و Design Token</w:t>
      </w:r>
    </w:p>
    <w:p>
      <w:pPr>
        <w:bidi w:val="1"/>
        <w:spacing w:after="44" w:line="269" w:lineRule="auto"/>
        <w:ind w:right="288" w:hanging="187"/>
        <w:jc w:val="right"/>
      </w:pPr>
      <w:r>
        <w:rPr>
          <w:rFonts w:ascii="Noto Naskh Arabic" w:hAnsi="Noto Naskh Arabic" w:cs="Noto Naskh Arabic"/>
          <w:b w:val="0"/>
          <w:i w:val="0"/>
          <w:strike w:val="0"/>
          <w:sz w:val="20"/>
          <w:rtl w:val="1"/>
        </w:rPr>
        <w:t>• ۸. Responsive، Mobile-first و Accessibility</w:t>
      </w:r>
    </w:p>
    <w:p>
      <w:pPr>
        <w:bidi w:val="1"/>
        <w:spacing w:after="44" w:line="269" w:lineRule="auto"/>
        <w:ind w:right="288" w:hanging="187"/>
        <w:jc w:val="right"/>
      </w:pPr>
      <w:r>
        <w:rPr>
          <w:rFonts w:ascii="Noto Naskh Arabic" w:hAnsi="Noto Naskh Arabic" w:cs="Noto Naskh Arabic"/>
          <w:b w:val="0"/>
          <w:i w:val="0"/>
          <w:strike w:val="0"/>
          <w:sz w:val="20"/>
          <w:rtl w:val="1"/>
        </w:rPr>
        <w:t>• ۹. Splash چهارثانیه‌ای و Motion Specification</w:t>
      </w:r>
    </w:p>
    <w:p>
      <w:pPr>
        <w:bidi w:val="1"/>
        <w:spacing w:after="44" w:line="269" w:lineRule="auto"/>
        <w:ind w:right="288" w:hanging="187"/>
        <w:jc w:val="right"/>
      </w:pPr>
      <w:r>
        <w:rPr>
          <w:rFonts w:ascii="Noto Naskh Arabic" w:hAnsi="Noto Naskh Arabic" w:cs="Noto Naskh Arabic"/>
          <w:b w:val="0"/>
          <w:i w:val="0"/>
          <w:strike w:val="0"/>
          <w:sz w:val="20"/>
          <w:rtl w:val="1"/>
        </w:rPr>
        <w:t>• ۱۰. Information Architecture و Route Map</w:t>
      </w:r>
    </w:p>
    <w:p>
      <w:pPr>
        <w:bidi w:val="1"/>
        <w:spacing w:after="44" w:line="269" w:lineRule="auto"/>
        <w:ind w:right="288" w:hanging="187"/>
        <w:jc w:val="right"/>
      </w:pPr>
      <w:r>
        <w:rPr>
          <w:rFonts w:ascii="Noto Naskh Arabic" w:hAnsi="Noto Naskh Arabic" w:cs="Noto Naskh Arabic"/>
          <w:b w:val="0"/>
          <w:i w:val="0"/>
          <w:strike w:val="0"/>
          <w:sz w:val="20"/>
          <w:rtl w:val="1"/>
        </w:rPr>
        <w:t>• ۱۱. Authentication، OTP و Session</w:t>
      </w:r>
    </w:p>
    <w:p>
      <w:pPr>
        <w:bidi w:val="1"/>
        <w:spacing w:after="44" w:line="269" w:lineRule="auto"/>
        <w:ind w:right="288" w:hanging="187"/>
        <w:jc w:val="right"/>
      </w:pPr>
      <w:r>
        <w:rPr>
          <w:rFonts w:ascii="Noto Naskh Arabic" w:hAnsi="Noto Naskh Arabic" w:cs="Noto Naskh Arabic"/>
          <w:b w:val="0"/>
          <w:i w:val="0"/>
          <w:strike w:val="0"/>
          <w:sz w:val="20"/>
          <w:rtl w:val="1"/>
        </w:rPr>
        <w:t>• ۱۲. Dashboard به‌عنوان Workplace</w:t>
      </w:r>
    </w:p>
    <w:p>
      <w:pPr>
        <w:bidi w:val="1"/>
        <w:spacing w:after="44" w:line="269" w:lineRule="auto"/>
        <w:ind w:right="288" w:hanging="187"/>
        <w:jc w:val="right"/>
      </w:pPr>
      <w:r>
        <w:rPr>
          <w:rFonts w:ascii="Noto Naskh Arabic" w:hAnsi="Noto Naskh Arabic" w:cs="Noto Naskh Arabic"/>
          <w:b w:val="0"/>
          <w:i w:val="0"/>
          <w:strike w:val="0"/>
          <w:sz w:val="20"/>
          <w:rtl w:val="1"/>
        </w:rPr>
        <w:t>• ۱۳. Subscription، Entitlement و Usage</w:t>
      </w:r>
    </w:p>
    <w:p>
      <w:pPr>
        <w:bidi w:val="1"/>
        <w:spacing w:after="44" w:line="269" w:lineRule="auto"/>
        <w:ind w:right="288" w:hanging="187"/>
        <w:jc w:val="right"/>
      </w:pPr>
      <w:r>
        <w:rPr>
          <w:rFonts w:ascii="Noto Naskh Arabic" w:hAnsi="Noto Naskh Arabic" w:cs="Noto Naskh Arabic"/>
          <w:b w:val="0"/>
          <w:i w:val="0"/>
          <w:strike w:val="0"/>
          <w:sz w:val="20"/>
          <w:rtl w:val="1"/>
        </w:rPr>
        <w:t>• ۱۴. Conversation، Chat و AI Workspace</w:t>
      </w:r>
    </w:p>
    <w:p>
      <w:pPr>
        <w:bidi w:val="1"/>
        <w:spacing w:after="44" w:line="269" w:lineRule="auto"/>
        <w:ind w:right="288" w:hanging="187"/>
        <w:jc w:val="right"/>
      </w:pPr>
      <w:r>
        <w:rPr>
          <w:rFonts w:ascii="Noto Naskh Arabic" w:hAnsi="Noto Naskh Arabic" w:cs="Noto Naskh Arabic"/>
          <w:b w:val="0"/>
          <w:i w:val="0"/>
          <w:strike w:val="0"/>
          <w:sz w:val="20"/>
          <w:rtl w:val="1"/>
        </w:rPr>
        <w:t>• ۱۵. History، Category و Memory</w:t>
      </w:r>
    </w:p>
    <w:p>
      <w:pPr>
        <w:bidi w:val="1"/>
        <w:spacing w:after="44" w:line="269" w:lineRule="auto"/>
        <w:ind w:right="288" w:hanging="187"/>
        <w:jc w:val="right"/>
      </w:pPr>
      <w:r>
        <w:rPr>
          <w:rFonts w:ascii="Noto Naskh Arabic" w:hAnsi="Noto Naskh Arabic" w:cs="Noto Naskh Arabic"/>
          <w:b w:val="0"/>
          <w:i w:val="0"/>
          <w:strike w:val="0"/>
          <w:sz w:val="20"/>
          <w:rtl w:val="1"/>
        </w:rPr>
        <w:t>• ۱۶. Citation، Reference و Legal Source UX</w:t>
      </w:r>
    </w:p>
    <w:p>
      <w:pPr>
        <w:bidi w:val="1"/>
        <w:spacing w:after="44" w:line="269" w:lineRule="auto"/>
        <w:ind w:right="288" w:hanging="187"/>
        <w:jc w:val="right"/>
      </w:pPr>
      <w:r>
        <w:rPr>
          <w:rFonts w:ascii="Noto Naskh Arabic" w:hAnsi="Noto Naskh Arabic" w:cs="Noto Naskh Arabic"/>
          <w:b w:val="0"/>
          <w:i w:val="0"/>
          <w:strike w:val="0"/>
          <w:sz w:val="20"/>
          <w:rtl w:val="1"/>
        </w:rPr>
        <w:t>• ۱۷. Document Intelligence و Risk Report</w:t>
      </w:r>
    </w:p>
    <w:p>
      <w:pPr>
        <w:bidi w:val="1"/>
        <w:spacing w:after="44" w:line="269" w:lineRule="auto"/>
        <w:ind w:right="288" w:hanging="187"/>
        <w:jc w:val="right"/>
      </w:pPr>
      <w:r>
        <w:rPr>
          <w:rFonts w:ascii="Noto Naskh Arabic" w:hAnsi="Noto Naskh Arabic" w:cs="Noto Naskh Arabic"/>
          <w:b w:val="0"/>
          <w:i w:val="0"/>
          <w:strike w:val="0"/>
          <w:sz w:val="20"/>
          <w:rtl w:val="1"/>
        </w:rPr>
        <w:t>• ۱۸. Contract Workspace</w:t>
      </w:r>
    </w:p>
    <w:p>
      <w:pPr>
        <w:bidi w:val="1"/>
        <w:spacing w:after="44" w:line="269" w:lineRule="auto"/>
        <w:ind w:right="288" w:hanging="187"/>
        <w:jc w:val="right"/>
      </w:pPr>
      <w:r>
        <w:rPr>
          <w:rFonts w:ascii="Noto Naskh Arabic" w:hAnsi="Noto Naskh Arabic" w:cs="Noto Naskh Arabic"/>
          <w:b w:val="0"/>
          <w:i w:val="0"/>
          <w:strike w:val="0"/>
          <w:sz w:val="20"/>
          <w:rtl w:val="1"/>
        </w:rPr>
        <w:t>• ۱۹. Frontend Technical Architecture</w:t>
      </w:r>
    </w:p>
    <w:p>
      <w:pPr>
        <w:bidi w:val="1"/>
        <w:spacing w:after="44" w:line="269" w:lineRule="auto"/>
        <w:ind w:right="288" w:hanging="187"/>
        <w:jc w:val="right"/>
      </w:pPr>
      <w:r>
        <w:rPr>
          <w:rFonts w:ascii="Noto Naskh Arabic" w:hAnsi="Noto Naskh Arabic" w:cs="Noto Naskh Arabic"/>
          <w:b w:val="0"/>
          <w:i w:val="0"/>
          <w:strike w:val="0"/>
          <w:sz w:val="20"/>
          <w:rtl w:val="1"/>
        </w:rPr>
        <w:t>• ۲۰. Mock API و API Contract First</w:t>
      </w:r>
    </w:p>
    <w:p>
      <w:pPr>
        <w:bidi w:val="1"/>
        <w:spacing w:after="44" w:line="269" w:lineRule="auto"/>
        <w:ind w:right="288" w:hanging="187"/>
        <w:jc w:val="right"/>
      </w:pPr>
      <w:r>
        <w:rPr>
          <w:rFonts w:ascii="Noto Naskh Arabic" w:hAnsi="Noto Naskh Arabic" w:cs="Noto Naskh Arabic"/>
          <w:b w:val="0"/>
          <w:i w:val="0"/>
          <w:strike w:val="0"/>
          <w:sz w:val="20"/>
          <w:rtl w:val="1"/>
        </w:rPr>
        <w:t>• ۲۱. Backend Skeleton و Domain Boundary</w:t>
      </w:r>
    </w:p>
    <w:p>
      <w:pPr>
        <w:bidi w:val="1"/>
        <w:spacing w:after="44" w:line="269" w:lineRule="auto"/>
        <w:ind w:right="288" w:hanging="187"/>
        <w:jc w:val="right"/>
      </w:pPr>
      <w:r>
        <w:rPr>
          <w:rFonts w:ascii="Noto Naskh Arabic" w:hAnsi="Noto Naskh Arabic" w:cs="Noto Naskh Arabic"/>
          <w:b w:val="0"/>
          <w:i w:val="0"/>
          <w:strike w:val="0"/>
          <w:sz w:val="20"/>
          <w:rtl w:val="1"/>
        </w:rPr>
        <w:t>• ۲۲. مدل داده اولیه</w:t>
      </w:r>
    </w:p>
    <w:p>
      <w:pPr>
        <w:bidi w:val="1"/>
        <w:spacing w:after="44" w:line="269" w:lineRule="auto"/>
        <w:ind w:right="288" w:hanging="187"/>
        <w:jc w:val="right"/>
      </w:pPr>
      <w:r>
        <w:rPr>
          <w:rFonts w:ascii="Noto Naskh Arabic" w:hAnsi="Noto Naskh Arabic" w:cs="Noto Naskh Arabic"/>
          <w:b w:val="0"/>
          <w:i w:val="0"/>
          <w:strike w:val="0"/>
          <w:sz w:val="20"/>
          <w:rtl w:val="1"/>
        </w:rPr>
        <w:t>• ۲۳. State Machineهای MVP</w:t>
      </w:r>
    </w:p>
    <w:p>
      <w:pPr>
        <w:bidi w:val="1"/>
        <w:spacing w:after="44" w:line="269" w:lineRule="auto"/>
        <w:ind w:right="288" w:hanging="187"/>
        <w:jc w:val="right"/>
      </w:pPr>
      <w:r>
        <w:rPr>
          <w:rFonts w:ascii="Noto Naskh Arabic" w:hAnsi="Noto Naskh Arabic" w:cs="Noto Naskh Arabic"/>
          <w:b w:val="0"/>
          <w:i w:val="0"/>
          <w:strike w:val="0"/>
          <w:sz w:val="20"/>
          <w:rtl w:val="1"/>
        </w:rPr>
        <w:t>• ۲۴. Security، Privacy و دسترسی Super Admin</w:t>
      </w:r>
    </w:p>
    <w:p>
      <w:pPr>
        <w:bidi w:val="1"/>
        <w:spacing w:after="44" w:line="269" w:lineRule="auto"/>
        <w:ind w:right="288" w:hanging="187"/>
        <w:jc w:val="right"/>
      </w:pPr>
      <w:r>
        <w:rPr>
          <w:rFonts w:ascii="Noto Naskh Arabic" w:hAnsi="Noto Naskh Arabic" w:cs="Noto Naskh Arabic"/>
          <w:b w:val="0"/>
          <w:i w:val="0"/>
          <w:strike w:val="0"/>
          <w:sz w:val="20"/>
          <w:rtl w:val="1"/>
        </w:rPr>
        <w:t>• ۲۵. Analytics، Audit و Observability</w:t>
      </w:r>
    </w:p>
    <w:p>
      <w:pPr>
        <w:bidi w:val="1"/>
        <w:spacing w:after="44" w:line="269" w:lineRule="auto"/>
        <w:ind w:right="288" w:hanging="187"/>
        <w:jc w:val="right"/>
      </w:pPr>
      <w:r>
        <w:rPr>
          <w:rFonts w:ascii="Noto Naskh Arabic" w:hAnsi="Noto Naskh Arabic" w:cs="Noto Naskh Arabic"/>
          <w:b w:val="0"/>
          <w:i w:val="0"/>
          <w:strike w:val="0"/>
          <w:sz w:val="20"/>
          <w:rtl w:val="1"/>
        </w:rPr>
        <w:t>• ۲۶. Test Strategy و Quality Gates</w:t>
      </w:r>
    </w:p>
    <w:p>
      <w:pPr>
        <w:bidi w:val="1"/>
        <w:spacing w:after="44" w:line="269" w:lineRule="auto"/>
        <w:ind w:right="288" w:hanging="187"/>
        <w:jc w:val="right"/>
      </w:pPr>
      <w:r>
        <w:rPr>
          <w:rFonts w:ascii="Noto Naskh Arabic" w:hAnsi="Noto Naskh Arabic" w:cs="Noto Naskh Arabic"/>
          <w:b w:val="0"/>
          <w:i w:val="0"/>
          <w:strike w:val="0"/>
          <w:sz w:val="20"/>
          <w:rtl w:val="1"/>
        </w:rPr>
        <w:t>• ۲۷. Environment، CI/CD و Deployment Flow</w:t>
      </w:r>
    </w:p>
    <w:p>
      <w:pPr>
        <w:bidi w:val="1"/>
        <w:spacing w:after="44" w:line="269" w:lineRule="auto"/>
        <w:ind w:right="288" w:hanging="187"/>
        <w:jc w:val="right"/>
      </w:pPr>
      <w:r>
        <w:rPr>
          <w:rFonts w:ascii="Noto Naskh Arabic" w:hAnsi="Noto Naskh Arabic" w:cs="Noto Naskh Arabic"/>
          <w:b w:val="0"/>
          <w:i w:val="0"/>
          <w:strike w:val="0"/>
          <w:sz w:val="20"/>
          <w:rtl w:val="1"/>
        </w:rPr>
        <w:t>• ۲۸. نقشه راه مرحله‌ای</w:t>
      </w:r>
    </w:p>
    <w:p>
      <w:pPr>
        <w:bidi w:val="1"/>
        <w:spacing w:after="44" w:line="269" w:lineRule="auto"/>
        <w:ind w:right="288" w:hanging="187"/>
        <w:jc w:val="right"/>
      </w:pPr>
      <w:r>
        <w:rPr>
          <w:rFonts w:ascii="Noto Naskh Arabic" w:hAnsi="Noto Naskh Arabic" w:cs="Noto Naskh Arabic"/>
          <w:b w:val="0"/>
          <w:i w:val="0"/>
          <w:strike w:val="0"/>
          <w:sz w:val="20"/>
          <w:rtl w:val="1"/>
        </w:rPr>
        <w:t>• ۲۹ تا ۳۷. برنامه تفصیلی Sprint 0 تا Sprint 8</w:t>
      </w:r>
    </w:p>
    <w:p>
      <w:pPr>
        <w:bidi w:val="1"/>
        <w:spacing w:after="44" w:line="269" w:lineRule="auto"/>
        <w:ind w:right="288" w:hanging="187"/>
        <w:jc w:val="right"/>
      </w:pPr>
      <w:r>
        <w:rPr>
          <w:rFonts w:ascii="Noto Naskh Arabic" w:hAnsi="Noto Naskh Arabic" w:cs="Noto Naskh Arabic"/>
          <w:b w:val="0"/>
          <w:i w:val="0"/>
          <w:strike w:val="0"/>
          <w:sz w:val="20"/>
          <w:rtl w:val="1"/>
        </w:rPr>
        <w:t>• ۳۸. Backlog، Dependency و اولویت‌بندی</w:t>
      </w:r>
    </w:p>
    <w:p>
      <w:pPr>
        <w:bidi w:val="1"/>
        <w:spacing w:after="44" w:line="269" w:lineRule="auto"/>
        <w:ind w:right="288" w:hanging="187"/>
        <w:jc w:val="right"/>
      </w:pPr>
      <w:r>
        <w:rPr>
          <w:rFonts w:ascii="Noto Naskh Arabic" w:hAnsi="Noto Naskh Arabic" w:cs="Noto Naskh Arabic"/>
          <w:b w:val="0"/>
          <w:i w:val="0"/>
          <w:strike w:val="0"/>
          <w:sz w:val="20"/>
          <w:rtl w:val="1"/>
        </w:rPr>
        <w:t>• ۳۹. Release Gate، Demo Gate و Production Gate</w:t>
      </w:r>
    </w:p>
    <w:p>
      <w:pPr>
        <w:bidi w:val="1"/>
        <w:spacing w:after="44" w:line="269" w:lineRule="auto"/>
        <w:ind w:right="288" w:hanging="187"/>
        <w:jc w:val="right"/>
      </w:pPr>
      <w:r>
        <w:rPr>
          <w:rFonts w:ascii="Noto Naskh Arabic" w:hAnsi="Noto Naskh Arabic" w:cs="Noto Naskh Arabic"/>
          <w:b w:val="0"/>
          <w:i w:val="0"/>
          <w:strike w:val="0"/>
          <w:sz w:val="20"/>
          <w:rtl w:val="1"/>
        </w:rPr>
        <w:t>• ۴۰. RACI، ظرفیت تیم و مدیریت تغییر</w:t>
      </w:r>
    </w:p>
    <w:p>
      <w:pPr>
        <w:bidi w:val="1"/>
        <w:spacing w:after="44" w:line="269" w:lineRule="auto"/>
        <w:ind w:right="288" w:hanging="187"/>
        <w:jc w:val="right"/>
      </w:pPr>
      <w:r>
        <w:rPr>
          <w:rFonts w:ascii="Noto Naskh Arabic" w:hAnsi="Noto Naskh Arabic" w:cs="Noto Naskh Arabic"/>
          <w:b w:val="0"/>
          <w:i w:val="0"/>
          <w:strike w:val="0"/>
          <w:sz w:val="20"/>
          <w:rtl w:val="1"/>
        </w:rPr>
        <w:t>• ۴۱. ریسک‌ها، فرض‌ها و تصمیم‌های باز</w:t>
      </w:r>
    </w:p>
    <w:p>
      <w:pPr>
        <w:bidi w:val="1"/>
        <w:spacing w:after="44" w:line="269" w:lineRule="auto"/>
        <w:ind w:right="288" w:hanging="187"/>
        <w:jc w:val="right"/>
      </w:pPr>
      <w:r>
        <w:rPr>
          <w:rFonts w:ascii="Noto Naskh Arabic" w:hAnsi="Noto Naskh Arabic" w:cs="Noto Naskh Arabic"/>
          <w:b w:val="0"/>
          <w:i w:val="0"/>
          <w:strike w:val="0"/>
          <w:sz w:val="20"/>
          <w:rtl w:val="1"/>
        </w:rPr>
        <w:t>• پیوست‌ها: Route، API، Entity، Event، Mock Scenario، Design Token، Traceability و DoR/DoD</w:t>
      </w:r>
    </w:p>
    <w:p>
      <w:r>
        <w:br w:type="page"/>
      </w:r>
    </w:p>
    <w:p>
      <w:pPr>
        <w:pStyle w:val="Heading1"/>
        <w:keepNext/>
        <w:bidi w:val="1"/>
        <w:spacing w:before="200" w:after="120"/>
        <w:jc w:val="right"/>
      </w:pPr>
      <w:r>
        <w:rPr>
          <w:rFonts w:ascii="Noto Sans Arabic" w:hAnsi="Noto Sans Arabic" w:cs="Noto Sans Arabic"/>
          <w:b/>
          <w:i w:val="0"/>
          <w:strike w:val="0"/>
          <w:color w:val="102E4A"/>
          <w:sz w:val="32"/>
          <w:rtl w:val="1"/>
        </w:rPr>
        <w:t>۱. خلاصه مدیریتی و نتیجه تحلیل</w:t>
      </w:r>
    </w:p>
    <w:p>
      <w:pPr>
        <w:keepNext w:val="0"/>
        <w:bidi w:val="1"/>
        <w:spacing w:before="0" w:after="80" w:line="278" w:lineRule="auto"/>
        <w:jc w:val="right"/>
      </w:pPr>
      <w:r>
        <w:rPr>
          <w:rFonts w:ascii="Noto Naskh Arabic" w:hAnsi="Noto Naskh Arabic" w:cs="Noto Naskh Arabic"/>
          <w:b w:val="0"/>
          <w:i w:val="0"/>
          <w:strike w:val="0"/>
          <w:sz w:val="20"/>
          <w:rtl w:val="1"/>
        </w:rPr>
        <w:t>LEGALIR در نسخه اول باید نه یک Landing Page نمایشی، بلکه یک Product Shell واقعی و قابل استفاده باشد: کاربر فارسی‌زبان با موبایل وارد می‌شود، OTP را تأیید می‌کند، وارد Workplace می‌شود، وضعیت پروفایل و اشتراک را می‌بیند، سرویس حقوقی موردنظر را انتخاب می‌کند، با AI گفتگو می‌کند، پاسخ دارای منابع حقوقی می‌گیرد، فایل حقوقی بارگذاری می‌کند و گزارش تحلیل ریسک را مشاهده می‌کند. تمام این تجربه در محیط Development از Mock API تغذیه می‌شود، ولی قرارداد داده و Stateها از ابتدا با Backend Production هم‌راستا هستند.</w:t>
      </w:r>
    </w:p>
    <w:p>
      <w:pPr>
        <w:keepNext w:val="0"/>
        <w:bidi w:val="1"/>
        <w:spacing w:before="0" w:after="80" w:line="278" w:lineRule="auto"/>
        <w:jc w:val="right"/>
      </w:pPr>
      <w:r>
        <w:rPr>
          <w:rFonts w:ascii="Noto Naskh Arabic" w:hAnsi="Noto Naskh Arabic" w:cs="Noto Naskh Arabic"/>
          <w:b w:val="0"/>
          <w:i w:val="0"/>
          <w:strike w:val="0"/>
          <w:sz w:val="20"/>
          <w:rtl w:val="1"/>
        </w:rPr>
        <w:t>تحلیل تصمیم‌ها نشان می‌دهد مهم‌ترین ریسک پروژه «ساخت فرانت جدا از قرارداد واقعی داده» است. راه‌حل Baseline این سند، طراحی Contract-first، Shared Types، MSW Handlerهای مبتنی بر همان Schema، Backend Skeleton هم‌زمان و Contract Test است؛ بنابراین تعویض Mock با API واقعی نباید نیازمند بازنویسی Componentها باشد.</w:t>
      </w:r>
    </w:p>
    <w:tbl>
      <w:tblPr>
        <w:tblW w:type="auto" w:w="0"/>
        <w:jc w:val="center"/>
        <w:tblLayout w:type="fixed"/>
        <w:tblLook w:firstColumn="1" w:firstRow="1" w:lastColumn="0" w:lastRow="0" w:noHBand="0" w:noVBand="1" w:val="04A0"/>
      </w:tblPr>
      <w:tblGrid>
        <w:gridCol w:w="9288"/>
      </w:tblGrid>
      <w:tr>
        <w:tc>
          <w:tcPr>
            <w:tcW w:type="dxa" w:w="10123"/>
            <w:shd w:fill="E8F6F3"/>
            <w:tcMar>
              <w:top w:w="120" w:type="dxa"/>
              <w:start w:w="160" w:type="dxa"/>
              <w:bottom w:w="120" w:type="dxa"/>
              <w:end w:w="160" w:type="dxa"/>
            </w:tcMar>
          </w:tcPr>
          <w:p>
            <w:pPr>
              <w:bidi w:val="1"/>
              <w:jc w:val="right"/>
            </w:pPr>
            <w:r>
              <w:rPr>
                <w:rFonts w:ascii="Noto Sans Arabic" w:hAnsi="Noto Sans Arabic" w:cs="Noto Sans Arabic"/>
                <w:b/>
                <w:i w:val="0"/>
                <w:strike w:val="0"/>
                <w:color w:val="117864"/>
                <w:sz w:val="21"/>
                <w:rtl w:val="1"/>
              </w:rPr>
              <w:t>نتیجه اجرایی</w:t>
              <w:br/>
            </w:r>
            <w:r>
              <w:rPr>
                <w:rFonts w:ascii="Noto Naskh Arabic" w:hAnsi="Noto Naskh Arabic" w:cs="Noto Naskh Arabic"/>
                <w:b w:val="0"/>
                <w:i w:val="0"/>
                <w:strike w:val="0"/>
                <w:sz w:val="20"/>
                <w:rtl w:val="1"/>
              </w:rPr>
              <w:t>اولین خروجی قابل قبول، نسخه‌ای است که روی Desktop و Mobile اجرا شود، Splash چهارثانیه‌ای داشته باشد، Login/OTP ثابت را کامل کند، Workspace و سه پلن اشتراک را نمایش دهد، Chat و History و Citation را با داده Mock واقعی‌نما اجرا کند، فایل را تا Stateهای پردازش شبیه‌سازی یا در Worker Development تحلیل کند و همه Stateهای Loading، Empty، Error و Permission را نشان دهد.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۱.۱ تصمیم معماری تحویل</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User Browser (fa-IR / RTL / Responsive)</w:t>
              <w:br/>
              <w:t xml:space="preserve">                |</w:t>
              <w:br/>
              <w:t xml:space="preserve">         Next.js Frontend</w:t>
              <w:br/>
              <w:t xml:space="preserve">                |</w:t>
              <w:br/>
              <w:t xml:space="preserve">       API Client Interface</w:t>
              <w:br/>
              <w:t xml:space="preserve">          /             \</w:t>
              <w:br/>
              <w:t xml:space="preserve"> Development             Production</w:t>
              <w:br/>
              <w:t xml:space="preserve"> MSW Handlers       Backend REST/SSE API</w:t>
              <w:br/>
              <w:t xml:space="preserve">          \             /</w:t>
              <w:br/>
              <w:t xml:space="preserve">      Shared Schemas &amp; Types</w:t>
              <w:br/>
              <w:t xml:space="preserve">                |</w:t>
              <w:br/>
              <w:t xml:space="preserve">       Backend Skeleton + OpenAPI</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۱.۲ اصول غیرقابل مذاکره</w:t>
      </w:r>
    </w:p>
    <w:p>
      <w:pPr>
        <w:bidi w:val="1"/>
        <w:spacing w:after="44" w:line="269" w:lineRule="auto"/>
        <w:ind w:right="288" w:hanging="187"/>
        <w:jc w:val="right"/>
      </w:pPr>
      <w:r>
        <w:rPr>
          <w:rFonts w:ascii="Noto Naskh Arabic" w:hAnsi="Noto Naskh Arabic" w:cs="Noto Naskh Arabic"/>
          <w:b w:val="0"/>
          <w:i w:val="0"/>
          <w:strike w:val="0"/>
          <w:sz w:val="20"/>
          <w:rtl w:val="1"/>
        </w:rPr>
        <w:t>• رابط MVP فقط فارسی و راست‌به‌چپ است؛ رشته هاردکدشده در Component مجاز نیست.</w:t>
      </w:r>
    </w:p>
    <w:p>
      <w:pPr>
        <w:bidi w:val="1"/>
        <w:spacing w:after="44" w:line="269" w:lineRule="auto"/>
        <w:ind w:right="288" w:hanging="187"/>
        <w:jc w:val="right"/>
      </w:pPr>
      <w:r>
        <w:rPr>
          <w:rFonts w:ascii="Noto Naskh Arabic" w:hAnsi="Noto Naskh Arabic" w:cs="Noto Naskh Arabic"/>
          <w:b w:val="0"/>
          <w:i w:val="0"/>
          <w:strike w:val="0"/>
          <w:sz w:val="20"/>
          <w:rtl w:val="1"/>
        </w:rPr>
        <w:t>• تمام صفحات Application باید در Mobile، Tablet و Desktop رفتار قابل استفاده داشته باشند.</w:t>
      </w:r>
    </w:p>
    <w:p>
      <w:pPr>
        <w:bidi w:val="1"/>
        <w:spacing w:after="44" w:line="269" w:lineRule="auto"/>
        <w:ind w:right="288" w:hanging="187"/>
        <w:jc w:val="right"/>
      </w:pPr>
      <w:r>
        <w:rPr>
          <w:rFonts w:ascii="Noto Naskh Arabic" w:hAnsi="Noto Naskh Arabic" w:cs="Noto Naskh Arabic"/>
          <w:b w:val="0"/>
          <w:i w:val="0"/>
          <w:strike w:val="0"/>
          <w:sz w:val="20"/>
          <w:rtl w:val="1"/>
        </w:rPr>
        <w:t>• تنها Themeهای روشن و تیره وجود دارند و همه Componentها باید در هر دو Theme تست شوند.</w:t>
      </w:r>
    </w:p>
    <w:p>
      <w:pPr>
        <w:bidi w:val="1"/>
        <w:spacing w:after="44" w:line="269" w:lineRule="auto"/>
        <w:ind w:right="288" w:hanging="187"/>
        <w:jc w:val="right"/>
      </w:pPr>
      <w:r>
        <w:rPr>
          <w:rFonts w:ascii="Noto Naskh Arabic" w:hAnsi="Noto Naskh Arabic" w:cs="Noto Naskh Arabic"/>
          <w:b w:val="0"/>
          <w:i w:val="0"/>
          <w:strike w:val="0"/>
          <w:sz w:val="20"/>
          <w:rtl w:val="1"/>
        </w:rPr>
        <w:t>• Design System از Material Design V2 تبعیت می‌کند، اما رنگ، Typography، Spacing و Motion با هویت LEGALIR Tokenize می‌شوند.</w:t>
      </w:r>
    </w:p>
    <w:p>
      <w:pPr>
        <w:bidi w:val="1"/>
        <w:spacing w:after="44" w:line="269" w:lineRule="auto"/>
        <w:ind w:right="288" w:hanging="187"/>
        <w:jc w:val="right"/>
      </w:pPr>
      <w:r>
        <w:rPr>
          <w:rFonts w:ascii="Noto Naskh Arabic" w:hAnsi="Noto Naskh Arabic" w:cs="Noto Naskh Arabic"/>
          <w:b w:val="0"/>
          <w:i w:val="0"/>
          <w:strike w:val="0"/>
          <w:sz w:val="20"/>
          <w:rtl w:val="1"/>
        </w:rPr>
        <w:t>• هر پاسخ حقوقی AI باید Citation، وضعیت منبع، سطح ریسک، زمان تولید و Disclaimer قابل مشاهده داشته باشد.</w:t>
      </w:r>
    </w:p>
    <w:p>
      <w:pPr>
        <w:bidi w:val="1"/>
        <w:spacing w:after="44" w:line="269" w:lineRule="auto"/>
        <w:ind w:right="288" w:hanging="187"/>
        <w:jc w:val="right"/>
      </w:pPr>
      <w:r>
        <w:rPr>
          <w:rFonts w:ascii="Noto Naskh Arabic" w:hAnsi="Noto Naskh Arabic" w:cs="Noto Naskh Arabic"/>
          <w:b w:val="0"/>
          <w:i w:val="0"/>
          <w:strike w:val="0"/>
          <w:sz w:val="20"/>
          <w:rtl w:val="1"/>
        </w:rPr>
        <w:t>• کد OTP ثابت فقط در Environment Development پذیرفته می‌شود و هیچ رشته یا Hint در UI آن را افشا نمی‌کند.</w:t>
      </w:r>
    </w:p>
    <w:p>
      <w:pPr>
        <w:bidi w:val="1"/>
        <w:spacing w:after="44" w:line="269" w:lineRule="auto"/>
        <w:ind w:right="288" w:hanging="187"/>
        <w:jc w:val="right"/>
      </w:pPr>
      <w:r>
        <w:rPr>
          <w:rFonts w:ascii="Noto Naskh Arabic" w:hAnsi="Noto Naskh Arabic" w:cs="Noto Naskh Arabic"/>
          <w:b w:val="0"/>
          <w:i w:val="0"/>
          <w:strike w:val="0"/>
          <w:sz w:val="20"/>
          <w:rtl w:val="1"/>
        </w:rPr>
        <w:t>• دسترسی مدیر ارشد به تاریخچه، دسترسی عادی نیست؛ هر مشاهده باید Purpose، Actor و Audit Event داشته باشد.</w:t>
      </w:r>
    </w:p>
    <w:p>
      <w:pPr>
        <w:bidi w:val="1"/>
        <w:spacing w:after="44" w:line="269" w:lineRule="auto"/>
        <w:ind w:right="288" w:hanging="187"/>
        <w:jc w:val="right"/>
      </w:pPr>
      <w:r>
        <w:rPr>
          <w:rFonts w:ascii="Noto Naskh Arabic" w:hAnsi="Noto Naskh Arabic" w:cs="Noto Naskh Arabic"/>
          <w:b w:val="0"/>
          <w:i w:val="0"/>
          <w:strike w:val="0"/>
          <w:sz w:val="20"/>
          <w:rtl w:val="1"/>
        </w:rPr>
        <w:t>• Mock Data نباید Placeholder بی‌معنا باشد؛ باید سناریوهای حقوقی واقعی‌نما و Stateهای کامل را پوشش دهد.</w:t>
      </w:r>
    </w:p>
    <w:p>
      <w:pPr>
        <w:pStyle w:val="Heading1"/>
        <w:keepNext/>
        <w:bidi w:val="1"/>
        <w:spacing w:before="200" w:after="120"/>
        <w:jc w:val="right"/>
      </w:pPr>
      <w:r>
        <w:rPr>
          <w:rFonts w:ascii="Noto Sans Arabic" w:hAnsi="Noto Sans Arabic" w:cs="Noto Sans Arabic"/>
          <w:b/>
          <w:i w:val="0"/>
          <w:strike w:val="0"/>
          <w:color w:val="102E4A"/>
          <w:sz w:val="32"/>
          <w:rtl w:val="1"/>
        </w:rPr>
        <w:t>۲. چشم‌انداز تحویل و تعریف موفقیت MVP</w:t>
      </w:r>
    </w:p>
    <w:p>
      <w:pPr>
        <w:pStyle w:val="Heading2"/>
        <w:keepNext/>
        <w:bidi w:val="1"/>
        <w:spacing w:before="160" w:after="80"/>
        <w:jc w:val="right"/>
      </w:pPr>
      <w:r>
        <w:rPr>
          <w:rFonts w:ascii="Noto Sans Arabic" w:hAnsi="Noto Sans Arabic" w:cs="Noto Sans Arabic"/>
          <w:b/>
          <w:i w:val="0"/>
          <w:strike w:val="0"/>
          <w:color w:val="1B5E78"/>
          <w:sz w:val="26"/>
          <w:rtl w:val="1"/>
        </w:rPr>
        <w:t>۲.۱ هدف محصول در این فاز</w:t>
      </w:r>
    </w:p>
    <w:p>
      <w:pPr>
        <w:keepNext w:val="0"/>
        <w:bidi w:val="1"/>
        <w:spacing w:before="0" w:after="80" w:line="278" w:lineRule="auto"/>
        <w:jc w:val="right"/>
      </w:pPr>
      <w:r>
        <w:rPr>
          <w:rFonts w:ascii="Noto Naskh Arabic" w:hAnsi="Noto Naskh Arabic" w:cs="Noto Naskh Arabic"/>
          <w:b w:val="0"/>
          <w:i w:val="0"/>
          <w:strike w:val="0"/>
          <w:sz w:val="20"/>
          <w:rtl w:val="1"/>
        </w:rPr>
        <w:t>هدف، ایجاد یک نسخه Development قابل دمو و قابل تست از «پلتفرم هوشمند قوانین و قراردادهای حقوقی ایران» است که تجربه اصلی کاربر و معماری اتصال Production را پیش از تکمیل سرویس‌های زیرساختی تثبیت کند.</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02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هدف</w:t>
            </w:r>
          </w:p>
        </w:tc>
        <w:tc>
          <w:tcPr>
            <w:tcW w:type="dxa" w:w="62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شاخص پذیرش</w:t>
            </w:r>
          </w:p>
        </w:tc>
      </w:tr>
      <w:tr>
        <w:trPr>
          <w:cantSplit/>
        </w:trPr>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 واقعی محصول</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تمام Journeyهای اصلی بدون صفحه مرده و با داده Mock قابل اجرا باشند.</w:t>
            </w:r>
          </w:p>
        </w:tc>
      </w:tr>
      <w:tr>
        <w:trPr>
          <w:cantSplit/>
        </w:trPr>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کاهش بازکاری Backend</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Shared Contract و API Client مستقل از Provider از Sprint 0 وجود داشته باشد.</w:t>
            </w:r>
          </w:p>
        </w:tc>
      </w:tr>
      <w:tr>
        <w:trPr>
          <w:cantSplit/>
        </w:trPr>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اعتماد حقوقی</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پاسخ، سند و گزارش بدون Source/Status/Disclaimer نمایش نهایی نشوند.</w:t>
            </w:r>
          </w:p>
        </w:tc>
      </w:tr>
      <w:tr>
        <w:trPr>
          <w:cantSplit/>
        </w:trPr>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تجربه فارسی</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RTL، فونت Vazir، تاریخ جلالی نمایشی، اعداد فارسی و متن رسمی در کل مسیر.</w:t>
            </w:r>
          </w:p>
        </w:tc>
      </w:tr>
      <w:tr>
        <w:trPr>
          <w:cantSplit/>
        </w:trPr>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آمادگی Mobile</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تمام وظایف حیاتی با عرض 360px قابل انجام باشند.</w:t>
            </w:r>
          </w:p>
        </w:tc>
      </w:tr>
      <w:tr>
        <w:trPr>
          <w:cantSplit/>
        </w:trPr>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آمادگی Production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Auth Provider، Payment، AI و Storage از طریق Adapter قابل جایگزینی باشند.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۲.۲ North Star فاز Development</w:t>
      </w:r>
    </w:p>
    <w:p>
      <w:pPr>
        <w:keepNext w:val="0"/>
        <w:bidi w:val="1"/>
        <w:spacing w:before="0" w:after="80" w:line="278" w:lineRule="auto"/>
        <w:jc w:val="right"/>
      </w:pPr>
      <w:r>
        <w:rPr>
          <w:rFonts w:ascii="Noto Naskh Arabic" w:hAnsi="Noto Naskh Arabic" w:cs="Noto Naskh Arabic"/>
          <w:b w:val="0"/>
          <w:i w:val="0"/>
          <w:strike w:val="0"/>
          <w:sz w:val="20"/>
          <w:rtl w:val="1"/>
        </w:rPr>
        <w:t>کاربر تستی باید بتواند در کمتر از پنج دقیقه از ورود به سایت تا ایجاد اولین گفتگو یا تحلیل اولین سند پیش برود، بدون اینکه تیم برای اجرای Demo نیاز به تغییر دستی دیتابیس یا کد داشته باشد.</w:t>
      </w:r>
    </w:p>
    <w:p>
      <w:pPr>
        <w:pStyle w:val="Heading2"/>
        <w:keepNext/>
        <w:bidi w:val="1"/>
        <w:spacing w:before="160" w:after="80"/>
        <w:jc w:val="right"/>
      </w:pPr>
      <w:r>
        <w:rPr>
          <w:rFonts w:ascii="Noto Sans Arabic" w:hAnsi="Noto Sans Arabic" w:cs="Noto Sans Arabic"/>
          <w:b/>
          <w:i w:val="0"/>
          <w:strike w:val="0"/>
          <w:color w:val="1B5E78"/>
          <w:sz w:val="26"/>
          <w:rtl w:val="1"/>
        </w:rPr>
        <w:t>۲.۳ معیارهای خروجی Release Development</w:t>
      </w:r>
    </w:p>
    <w:p>
      <w:pPr>
        <w:bidi w:val="1"/>
        <w:spacing w:after="44" w:line="269" w:lineRule="auto"/>
        <w:ind w:right="288" w:hanging="187"/>
        <w:jc w:val="right"/>
      </w:pPr>
      <w:r>
        <w:rPr>
          <w:rFonts w:ascii="Noto Naskh Arabic" w:hAnsi="Noto Naskh Arabic" w:cs="Noto Naskh Arabic"/>
          <w:b w:val="0"/>
          <w:i w:val="0"/>
          <w:strike w:val="0"/>
          <w:sz w:val="20"/>
          <w:rtl w:val="1"/>
        </w:rPr>
        <w:t>• Build پایدار روی محیط Development و Preview برای هر Pull Request.</w:t>
      </w:r>
    </w:p>
    <w:p>
      <w:pPr>
        <w:bidi w:val="1"/>
        <w:spacing w:after="44" w:line="269" w:lineRule="auto"/>
        <w:ind w:right="288" w:hanging="187"/>
        <w:jc w:val="right"/>
      </w:pPr>
      <w:r>
        <w:rPr>
          <w:rFonts w:ascii="Noto Naskh Arabic" w:hAnsi="Noto Naskh Arabic" w:cs="Noto Naskh Arabic"/>
          <w:b w:val="0"/>
          <w:i w:val="0"/>
          <w:strike w:val="0"/>
          <w:sz w:val="20"/>
          <w:rtl w:val="1"/>
        </w:rPr>
        <w:t>• اجرای Login موبایل و OTP ثابت با Session Mock.</w:t>
      </w:r>
    </w:p>
    <w:p>
      <w:pPr>
        <w:bidi w:val="1"/>
        <w:spacing w:after="44" w:line="269" w:lineRule="auto"/>
        <w:ind w:right="288" w:hanging="187"/>
        <w:jc w:val="right"/>
      </w:pPr>
      <w:r>
        <w:rPr>
          <w:rFonts w:ascii="Noto Naskh Arabic" w:hAnsi="Noto Naskh Arabic" w:cs="Noto Naskh Arabic"/>
          <w:b w:val="0"/>
          <w:i w:val="0"/>
          <w:strike w:val="0"/>
          <w:sz w:val="20"/>
          <w:rtl w:val="1"/>
        </w:rPr>
        <w:t>• Workspace Responsive با Navigation سازگار با موبایل.</w:t>
      </w:r>
    </w:p>
    <w:p>
      <w:pPr>
        <w:bidi w:val="1"/>
        <w:spacing w:after="44" w:line="269" w:lineRule="auto"/>
        <w:ind w:right="288" w:hanging="187"/>
        <w:jc w:val="right"/>
      </w:pPr>
      <w:r>
        <w:rPr>
          <w:rFonts w:ascii="Noto Naskh Arabic" w:hAnsi="Noto Naskh Arabic" w:cs="Noto Naskh Arabic"/>
          <w:b w:val="0"/>
          <w:i w:val="0"/>
          <w:strike w:val="0"/>
          <w:sz w:val="20"/>
          <w:rtl w:val="1"/>
        </w:rPr>
        <w:t>• نمایش پلن‌ها، انتخاب Plan، Purchase Mock و فعال شدن Entitlement.</w:t>
      </w:r>
    </w:p>
    <w:p>
      <w:pPr>
        <w:bidi w:val="1"/>
        <w:spacing w:after="44" w:line="269" w:lineRule="auto"/>
        <w:ind w:right="288" w:hanging="187"/>
        <w:jc w:val="right"/>
      </w:pPr>
      <w:r>
        <w:rPr>
          <w:rFonts w:ascii="Noto Naskh Arabic" w:hAnsi="Noto Naskh Arabic" w:cs="Noto Naskh Arabic"/>
          <w:b w:val="0"/>
          <w:i w:val="0"/>
          <w:strike w:val="0"/>
          <w:sz w:val="20"/>
          <w:rtl w:val="1"/>
        </w:rPr>
        <w:t>• Chat Streaming Mock، دسته‌بندی History و صفحه Conversation Detail.</w:t>
      </w:r>
    </w:p>
    <w:p>
      <w:pPr>
        <w:bidi w:val="1"/>
        <w:spacing w:after="44" w:line="269" w:lineRule="auto"/>
        <w:ind w:right="288" w:hanging="187"/>
        <w:jc w:val="right"/>
      </w:pPr>
      <w:r>
        <w:rPr>
          <w:rFonts w:ascii="Noto Naskh Arabic" w:hAnsi="Noto Naskh Arabic" w:cs="Noto Naskh Arabic"/>
          <w:b w:val="0"/>
          <w:i w:val="0"/>
          <w:strike w:val="0"/>
          <w:sz w:val="20"/>
          <w:rtl w:val="1"/>
        </w:rPr>
        <w:t>• Citation Card و Source Drawer با سناریوهای معتبر، منقضی و ناموجود.</w:t>
      </w:r>
    </w:p>
    <w:p>
      <w:pPr>
        <w:bidi w:val="1"/>
        <w:spacing w:after="44" w:line="269" w:lineRule="auto"/>
        <w:ind w:right="288" w:hanging="187"/>
        <w:jc w:val="right"/>
      </w:pPr>
      <w:r>
        <w:rPr>
          <w:rFonts w:ascii="Noto Naskh Arabic" w:hAnsi="Noto Naskh Arabic" w:cs="Noto Naskh Arabic"/>
          <w:b w:val="0"/>
          <w:i w:val="0"/>
          <w:strike w:val="0"/>
          <w:sz w:val="20"/>
          <w:rtl w:val="1"/>
        </w:rPr>
        <w:t>• آپلود PDF/DOCX/Image، نمایش Progress و گزارش حداقل پنج ریسک Mock/Development.</w:t>
      </w:r>
    </w:p>
    <w:p>
      <w:pPr>
        <w:bidi w:val="1"/>
        <w:spacing w:after="44" w:line="269" w:lineRule="auto"/>
        <w:ind w:right="288" w:hanging="187"/>
        <w:jc w:val="right"/>
      </w:pPr>
      <w:r>
        <w:rPr>
          <w:rFonts w:ascii="Noto Naskh Arabic" w:hAnsi="Noto Naskh Arabic" w:cs="Noto Naskh Arabic"/>
          <w:b w:val="0"/>
          <w:i w:val="0"/>
          <w:strike w:val="0"/>
          <w:sz w:val="20"/>
          <w:rtl w:val="1"/>
        </w:rPr>
        <w:t>• Theme روشن/تیره، Splash چهارثانیه‌ای، Persian locale و Accessibility پایه.</w:t>
      </w:r>
    </w:p>
    <w:p>
      <w:pPr>
        <w:bidi w:val="1"/>
        <w:spacing w:after="44" w:line="269" w:lineRule="auto"/>
        <w:ind w:right="288" w:hanging="187"/>
        <w:jc w:val="right"/>
      </w:pPr>
      <w:r>
        <w:rPr>
          <w:rFonts w:ascii="Noto Naskh Arabic" w:hAnsi="Noto Naskh Arabic" w:cs="Noto Naskh Arabic"/>
          <w:b w:val="0"/>
          <w:i w:val="0"/>
          <w:strike w:val="0"/>
          <w:sz w:val="20"/>
          <w:rtl w:val="1"/>
        </w:rPr>
        <w:t>• Testهای Component، Contract و E2E برای Golden Path.</w:t>
      </w:r>
    </w:p>
    <w:p>
      <w:pPr>
        <w:pStyle w:val="Heading1"/>
        <w:keepNext/>
        <w:bidi w:val="1"/>
        <w:spacing w:before="200" w:after="120"/>
        <w:jc w:val="right"/>
      </w:pPr>
      <w:r>
        <w:rPr>
          <w:rFonts w:ascii="Noto Sans Arabic" w:hAnsi="Noto Sans Arabic" w:cs="Noto Sans Arabic"/>
          <w:b/>
          <w:i w:val="0"/>
          <w:strike w:val="0"/>
          <w:color w:val="102E4A"/>
          <w:sz w:val="32"/>
          <w:rtl w:val="1"/>
        </w:rPr>
        <w:t>۳. معماری توسعه Frontend First</w:t>
      </w:r>
    </w:p>
    <w:p>
      <w:pPr>
        <w:pStyle w:val="Heading2"/>
        <w:keepNext/>
        <w:bidi w:val="1"/>
        <w:spacing w:before="160" w:after="80"/>
        <w:jc w:val="right"/>
      </w:pPr>
      <w:r>
        <w:rPr>
          <w:rFonts w:ascii="Noto Sans Arabic" w:hAnsi="Noto Sans Arabic" w:cs="Noto Sans Arabic"/>
          <w:b/>
          <w:i w:val="0"/>
          <w:strike w:val="0"/>
          <w:color w:val="1B5E78"/>
          <w:sz w:val="26"/>
          <w:rtl w:val="1"/>
        </w:rPr>
        <w:t>۳.۱ فازهای معماری توسعه</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فاز</w:t>
            </w:r>
          </w:p>
        </w:tc>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تمرکز</w:t>
            </w:r>
          </w:p>
        </w:tc>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خروجی</w:t>
            </w:r>
          </w:p>
        </w:tc>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Gate</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0 — Product Foundation</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Design Token، Repository و Governance</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Baseline قابل کدنویسی</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تصویب Product/Tech/Design</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1 — Frontend Shell</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 Shell، Routes، Themes، Splash و MSW</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Demo Skeleton</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تمام Routeها و Stateها</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2 — Identity &amp; Workspace</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Mobile/OTP، Session، Profile و Workplace</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ورود کامل</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E2E Login</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3 — Subscription</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 Entitlement، Usage و Purchase Mock</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قفل/بازشدن قابلیت</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Entitlement Test</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4 — AI Legal Experience</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 History، Citation، Streaming</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گفتگوی حقوقی Mock</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 &amp; Risk Gate</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5 — Document Intelligence</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Upload، Lifecycle، Report</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تحلیل سند Demo</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File &amp; Report Gate</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6 — Contract Workspace</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قالب، Questionnaire، Draft و Export Mock</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قراردادساز Demo</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Flow Gate</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Phase 7 — Production Integration</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API واقعی، Providerها، Hardening</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Pilot</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Security/Performance/Legal</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۳.۲ قواعد Mock-first</w:t>
      </w:r>
    </w:p>
    <w:p>
      <w:pPr>
        <w:bidi w:val="1"/>
        <w:spacing w:after="44" w:line="269" w:lineRule="auto"/>
        <w:ind w:right="288" w:hanging="187"/>
        <w:jc w:val="right"/>
      </w:pPr>
      <w:r>
        <w:rPr>
          <w:rFonts w:ascii="Noto Naskh Arabic" w:hAnsi="Noto Naskh Arabic" w:cs="Noto Naskh Arabic"/>
          <w:b w:val="0"/>
          <w:i w:val="0"/>
          <w:strike w:val="0"/>
          <w:sz w:val="20"/>
          <w:rtl w:val="1"/>
        </w:rPr>
        <w:t>• هر Endpoint پیش از Handler باید Schema، نمونه موفق، خطاها و State Transition داشته باشد.</w:t>
      </w:r>
    </w:p>
    <w:p>
      <w:pPr>
        <w:bidi w:val="1"/>
        <w:spacing w:after="44" w:line="269" w:lineRule="auto"/>
        <w:ind w:right="288" w:hanging="187"/>
        <w:jc w:val="right"/>
      </w:pPr>
      <w:r>
        <w:rPr>
          <w:rFonts w:ascii="Noto Naskh Arabic" w:hAnsi="Noto Naskh Arabic" w:cs="Noto Naskh Arabic"/>
          <w:b w:val="0"/>
          <w:i w:val="0"/>
          <w:strike w:val="0"/>
          <w:sz w:val="20"/>
          <w:rtl w:val="1"/>
        </w:rPr>
        <w:t>• Mock Handler و API Client از یک Type مشترک استفاده کنند؛ تعریف دوباره Interface ممنوع است.</w:t>
      </w:r>
    </w:p>
    <w:p>
      <w:pPr>
        <w:bidi w:val="1"/>
        <w:spacing w:after="44" w:line="269" w:lineRule="auto"/>
        <w:ind w:right="288" w:hanging="187"/>
        <w:jc w:val="right"/>
      </w:pPr>
      <w:r>
        <w:rPr>
          <w:rFonts w:ascii="Noto Naskh Arabic" w:hAnsi="Noto Naskh Arabic" w:cs="Noto Naskh Arabic"/>
          <w:b w:val="0"/>
          <w:i w:val="0"/>
          <w:strike w:val="0"/>
          <w:sz w:val="20"/>
          <w:rtl w:val="1"/>
        </w:rPr>
        <w:t>• Mock باید Latency، خطا، Empty State، Pagination و Permission را قابل کنترل کند.</w:t>
      </w:r>
    </w:p>
    <w:p>
      <w:pPr>
        <w:bidi w:val="1"/>
        <w:spacing w:after="44" w:line="269" w:lineRule="auto"/>
        <w:ind w:right="288" w:hanging="187"/>
        <w:jc w:val="right"/>
      </w:pPr>
      <w:r>
        <w:rPr>
          <w:rFonts w:ascii="Noto Naskh Arabic" w:hAnsi="Noto Naskh Arabic" w:cs="Noto Naskh Arabic"/>
          <w:b w:val="0"/>
          <w:i w:val="0"/>
          <w:strike w:val="0"/>
          <w:sz w:val="20"/>
          <w:rtl w:val="1"/>
        </w:rPr>
        <w:t>• Feature Flag برای جابه‌جایی بین mock، hybrid و real ایجاد شود.</w:t>
      </w:r>
    </w:p>
    <w:p>
      <w:pPr>
        <w:bidi w:val="1"/>
        <w:spacing w:after="44" w:line="269" w:lineRule="auto"/>
        <w:ind w:right="288" w:hanging="187"/>
        <w:jc w:val="right"/>
      </w:pPr>
      <w:r>
        <w:rPr>
          <w:rFonts w:ascii="Noto Naskh Arabic" w:hAnsi="Noto Naskh Arabic" w:cs="Noto Naskh Arabic"/>
          <w:b w:val="0"/>
          <w:i w:val="0"/>
          <w:strike w:val="0"/>
          <w:sz w:val="20"/>
          <w:rtl w:val="1"/>
        </w:rPr>
        <w:t>• Mock Purchase، Mock AI Stream و Mock Document Pipeline باید deterministic و قابل تکرار باشند.</w:t>
      </w:r>
    </w:p>
    <w:p>
      <w:pPr>
        <w:bidi w:val="1"/>
        <w:spacing w:after="44" w:line="269" w:lineRule="auto"/>
        <w:ind w:right="288" w:hanging="187"/>
        <w:jc w:val="right"/>
      </w:pPr>
      <w:r>
        <w:rPr>
          <w:rFonts w:ascii="Noto Naskh Arabic" w:hAnsi="Noto Naskh Arabic" w:cs="Noto Naskh Arabic"/>
          <w:b w:val="0"/>
          <w:i w:val="0"/>
          <w:strike w:val="0"/>
          <w:sz w:val="20"/>
          <w:rtl w:val="1"/>
        </w:rPr>
        <w:t>• هیچ Component نباید مستقیماً MSW را بشناسد؛ فقط api-client را فراخوانی کند.</w:t>
      </w:r>
    </w:p>
    <w:p>
      <w:pPr>
        <w:pStyle w:val="Heading2"/>
        <w:keepNext/>
        <w:bidi w:val="1"/>
        <w:spacing w:before="160" w:after="80"/>
        <w:jc w:val="right"/>
      </w:pPr>
      <w:r>
        <w:rPr>
          <w:rFonts w:ascii="Noto Sans Arabic" w:hAnsi="Noto Sans Arabic" w:cs="Noto Sans Arabic"/>
          <w:b/>
          <w:i w:val="0"/>
          <w:strike w:val="0"/>
          <w:color w:val="1B5E78"/>
          <w:sz w:val="26"/>
          <w:rtl w:val="1"/>
        </w:rPr>
        <w:t>۳.۳ حالت‌های اجرای محیط Development</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Mode</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Frontend</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Backend</w:t>
            </w:r>
          </w:p>
        </w:tc>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کاربرد</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MSW کامل</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نیاز نیست</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طراحی، Storybook، Demo سریع</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hybrid</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بخشی Mock</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Skeleton فعال</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توسعه تدریجی Integration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real-dev</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API واقعی</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Dev Backend</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Contract/E2E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preview</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Build هر PR</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 یا Shared Dev</w:t>
            </w:r>
          </w:p>
        </w:tc>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بازبینی Product/QA</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staging</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Production-like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Staging Services</w:t>
            </w:r>
          </w:p>
        </w:tc>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UAT و Security</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۴. دامنه MVP Option B و خارج از دامنه</w:t>
      </w:r>
    </w:p>
    <w:p>
      <w:pPr>
        <w:pStyle w:val="Heading2"/>
        <w:keepNext/>
        <w:bidi w:val="1"/>
        <w:spacing w:before="160" w:after="80"/>
        <w:jc w:val="right"/>
      </w:pPr>
      <w:r>
        <w:rPr>
          <w:rFonts w:ascii="Noto Sans Arabic" w:hAnsi="Noto Sans Arabic" w:cs="Noto Sans Arabic"/>
          <w:b/>
          <w:i w:val="0"/>
          <w:strike w:val="0"/>
          <w:color w:val="1B5E78"/>
          <w:sz w:val="26"/>
          <w:rtl w:val="1"/>
        </w:rPr>
        <w:t>۴.۰ Epic Register اجرایی</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6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Epic ID</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نام Epic</w:t>
            </w:r>
          </w:p>
        </w:tc>
        <w:tc>
          <w:tcPr>
            <w:tcW w:type="dxa" w:w="39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Outcome قابل سنجش</w:t>
            </w:r>
          </w:p>
        </w:tc>
        <w:tc>
          <w:tcPr>
            <w:tcW w:type="dxa" w:w="93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Sprint</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EP-FOUNDATION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Engineering &amp; Contract Foundation</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Build، CI، Shared Schema، MSW و Backend Skeleton پایدار.</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S0</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EP-DS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Persian Material V2 Design System</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Componentهای Core در Light/Dark، RTL و Mobile آماده مصرف.</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S1</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EP-SHELL</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Responsive Product Shell</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Splash ۴ ثانیه‌ای، Public/App Layout و Navigation بدون صفحه مرده.</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S1</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EP-AUTH</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Mobile OTP Identity</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ورود موفق با موبایل، Session، Logout و Security State.</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S2</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EP-WS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User Workplace &amp; Profile</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Dashboard، Quick Action، Recent Activity و Profile Completion.</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S2</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EP-SUB</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Subscription &amp; Entitlement</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خرید Mock، فعال‌شدن Plan و Gate شدن Featureها بر اساس Entitlement.</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S3</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EP-CHAT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AI Legal Conversation</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Conversation، Message، Streaming، Retry و Structured Legal Answer.</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S4</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EP-HIS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Legal History &amp; Taxonomy</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تاریخچه دسته‌بندی‌شده و جست‌وجوی فارسی قابل استفاده.</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S5</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EP-CIT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Citation &amp; Legal Sources</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هر ادعای حقوقی قابل اتصال به Source و Version معتبر.</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S5</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EP-DOC</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Document Intelligence</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آپلود و پردازش PDF/DOCX/Image تا Risk Report واقعی‌نما/واقعی.</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S6</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EP-CNT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Contract Workspace</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پرسش‌نامه، Draft، Preview و Version History قرارداد.</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S7</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EP-MEM</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User Memory &amp; Context Control</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کاربر بتواند Memory را ببیند، خاموش، ویرایش یا حذف کند.</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S7</w:t>
            </w:r>
          </w:p>
        </w:tc>
      </w:tr>
      <w:tr>
        <w:trPr>
          <w:cantSplit/>
        </w:trPr>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EP-ADM-GOV</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Privileged Review &amp; Data Governance</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دسترسی Super Admin با Purpose، Audit، Masking و Policy.</w:t>
            </w:r>
          </w:p>
        </w:tc>
        <w:tc>
          <w:tcPr>
            <w:tcW w:type="dxa" w:w="9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S5/S8</w:t>
            </w:r>
          </w:p>
        </w:tc>
      </w:tr>
      <w:tr>
        <w:trPr>
          <w:cantSplit/>
        </w:trPr>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EP-INTEGRATION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Real API Integration &amp; Hardening</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Mock/Real switch، Contract Drift صفر و Development Release.</w:t>
            </w:r>
          </w:p>
        </w:tc>
        <w:tc>
          <w:tcPr>
            <w:tcW w:type="dxa" w:w="9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S8</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۴.۱ درون دامنه</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Epic</w:t>
            </w:r>
          </w:p>
        </w:tc>
        <w:tc>
          <w:tcPr>
            <w:tcW w:type="dxa" w:w="590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قابلیت MVP</w:t>
            </w:r>
          </w:p>
        </w:tc>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سطح</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EP-AUTH</w:t>
            </w:r>
          </w:p>
        </w:tc>
        <w:tc>
          <w:tcPr>
            <w:tcW w:type="dxa" w:w="59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ورود/ثبت‌نام با موبایل و OTP، Session و Logout</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EP-SHELL</w:t>
            </w:r>
          </w:p>
        </w:tc>
        <w:tc>
          <w:tcPr>
            <w:tcW w:type="dxa" w:w="59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Splash، App Shell، Theme، Responsive Navigation</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EP-WS</w:t>
            </w:r>
          </w:p>
        </w:tc>
        <w:tc>
          <w:tcPr>
            <w:tcW w:type="dxa" w:w="59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Workplace، Quick Actions، Recent Activity، Profile Completion</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EP-SUB</w:t>
            </w:r>
          </w:p>
        </w:tc>
        <w:tc>
          <w:tcPr>
            <w:tcW w:type="dxa" w:w="59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سه Plan، Purchase Mock، Entitlement، Usage Meter</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EP-CHAT</w:t>
            </w:r>
          </w:p>
        </w:tc>
        <w:tc>
          <w:tcPr>
            <w:tcW w:type="dxa" w:w="59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Conversation، Message، Streaming، Draft، Retry</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EP-HIS</w:t>
            </w:r>
          </w:p>
        </w:tc>
        <w:tc>
          <w:tcPr>
            <w:tcW w:type="dxa" w:w="59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History دسته‌بندی‌شده، Search و Filter</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EP-CIT</w:t>
            </w:r>
          </w:p>
        </w:tc>
        <w:tc>
          <w:tcPr>
            <w:tcW w:type="dxa" w:w="59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Reference، Source، Article، Version و Drawer</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EP-DOC</w:t>
            </w:r>
          </w:p>
        </w:tc>
        <w:tc>
          <w:tcPr>
            <w:tcW w:type="dxa" w:w="59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PDF/DOCX/Image، Lifecycle و Risk Report</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EP-CNT</w:t>
            </w:r>
          </w:p>
        </w:tc>
        <w:tc>
          <w:tcPr>
            <w:tcW w:type="dxa" w:w="59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Contract Workspace و تولید Draft محدود</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Should</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EP-MEM</w:t>
            </w:r>
          </w:p>
        </w:tc>
        <w:tc>
          <w:tcPr>
            <w:tcW w:type="dxa" w:w="59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Memory UI و کنترل داده کاربر</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Should</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EP-PROF</w:t>
            </w:r>
          </w:p>
        </w:tc>
        <w:tc>
          <w:tcPr>
            <w:tcW w:type="dxa" w:w="59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پروفایل، Preferences و Security Settings</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۴.۲ خارج از دامنه نسخه Development اول</w:t>
      </w:r>
    </w:p>
    <w:p>
      <w:pPr>
        <w:bidi w:val="1"/>
        <w:spacing w:after="44" w:line="269" w:lineRule="auto"/>
        <w:ind w:right="288" w:hanging="187"/>
        <w:jc w:val="right"/>
      </w:pPr>
      <w:r>
        <w:rPr>
          <w:rFonts w:ascii="Noto Naskh Arabic" w:hAnsi="Noto Naskh Arabic" w:cs="Noto Naskh Arabic"/>
          <w:b w:val="0"/>
          <w:i w:val="0"/>
          <w:strike w:val="0"/>
          <w:sz w:val="20"/>
          <w:rtl w:val="1"/>
        </w:rPr>
        <w:t>• اتصال واقعی درگاه پرداخت و تسویه مالی.</w:t>
      </w:r>
    </w:p>
    <w:p>
      <w:pPr>
        <w:bidi w:val="1"/>
        <w:spacing w:after="44" w:line="269" w:lineRule="auto"/>
        <w:ind w:right="288" w:hanging="187"/>
        <w:jc w:val="right"/>
      </w:pPr>
      <w:r>
        <w:rPr>
          <w:rFonts w:ascii="Noto Naskh Arabic" w:hAnsi="Noto Naskh Arabic" w:cs="Noto Naskh Arabic"/>
          <w:b w:val="0"/>
          <w:i w:val="0"/>
          <w:strike w:val="0"/>
          <w:sz w:val="20"/>
          <w:rtl w:val="1"/>
        </w:rPr>
        <w:t>• OTP واقعی کاوه‌نگار؛ فقط Adapter و Contract آماده می‌شود.</w:t>
      </w:r>
    </w:p>
    <w:p>
      <w:pPr>
        <w:bidi w:val="1"/>
        <w:spacing w:after="44" w:line="269" w:lineRule="auto"/>
        <w:ind w:right="288" w:hanging="187"/>
        <w:jc w:val="right"/>
      </w:pPr>
      <w:r>
        <w:rPr>
          <w:rFonts w:ascii="Noto Naskh Arabic" w:hAnsi="Noto Naskh Arabic" w:cs="Noto Naskh Arabic"/>
          <w:b w:val="0"/>
          <w:i w:val="0"/>
          <w:strike w:val="0"/>
          <w:sz w:val="20"/>
          <w:rtl w:val="1"/>
        </w:rPr>
        <w:t>• بازارگاه کامل وکیل، رزرو و ویدیوکال.</w:t>
      </w:r>
    </w:p>
    <w:p>
      <w:pPr>
        <w:bidi w:val="1"/>
        <w:spacing w:after="44" w:line="269" w:lineRule="auto"/>
        <w:ind w:right="288" w:hanging="187"/>
        <w:jc w:val="right"/>
      </w:pPr>
      <w:r>
        <w:rPr>
          <w:rFonts w:ascii="Noto Naskh Arabic" w:hAnsi="Noto Naskh Arabic" w:cs="Noto Naskh Arabic"/>
          <w:b w:val="0"/>
          <w:i w:val="0"/>
          <w:strike w:val="0"/>
          <w:sz w:val="20"/>
          <w:rtl w:val="1"/>
        </w:rPr>
        <w:t>• پرونده قضایی کامل و اتصال به سامانه‌های رسمی.</w:t>
      </w:r>
    </w:p>
    <w:p>
      <w:pPr>
        <w:bidi w:val="1"/>
        <w:spacing w:after="44" w:line="269" w:lineRule="auto"/>
        <w:ind w:right="288" w:hanging="187"/>
        <w:jc w:val="right"/>
      </w:pPr>
      <w:r>
        <w:rPr>
          <w:rFonts w:ascii="Noto Naskh Arabic" w:hAnsi="Noto Naskh Arabic" w:cs="Noto Naskh Arabic"/>
          <w:b w:val="0"/>
          <w:i w:val="0"/>
          <w:strike w:val="0"/>
          <w:sz w:val="20"/>
          <w:rtl w:val="1"/>
        </w:rPr>
        <w:t>• اپلیکیشن Native موبایل؛ وب Responsive کافی است.</w:t>
      </w:r>
    </w:p>
    <w:p>
      <w:pPr>
        <w:bidi w:val="1"/>
        <w:spacing w:after="44" w:line="269" w:lineRule="auto"/>
        <w:ind w:right="288" w:hanging="187"/>
        <w:jc w:val="right"/>
      </w:pPr>
      <w:r>
        <w:rPr>
          <w:rFonts w:ascii="Noto Naskh Arabic" w:hAnsi="Noto Naskh Arabic" w:cs="Noto Naskh Arabic"/>
          <w:b w:val="0"/>
          <w:i w:val="0"/>
          <w:strike w:val="0"/>
          <w:sz w:val="20"/>
          <w:rtl w:val="1"/>
        </w:rPr>
        <w:t>• زبان انگلیسی در UI؛ فقط زیرساخت i18n آماده می‌شود.</w:t>
      </w:r>
    </w:p>
    <w:p>
      <w:pPr>
        <w:bidi w:val="1"/>
        <w:spacing w:after="44" w:line="269" w:lineRule="auto"/>
        <w:ind w:right="288" w:hanging="187"/>
        <w:jc w:val="right"/>
      </w:pPr>
      <w:r>
        <w:rPr>
          <w:rFonts w:ascii="Noto Naskh Arabic" w:hAnsi="Noto Naskh Arabic" w:cs="Noto Naskh Arabic"/>
          <w:b w:val="0"/>
          <w:i w:val="0"/>
          <w:strike w:val="0"/>
          <w:sz w:val="20"/>
          <w:rtl w:val="1"/>
        </w:rPr>
        <w:t>• آموزش مستقیم مدل با داده کاربران بدون Policy، رضایت و ناشناس‌سازی مصوب.</w:t>
      </w:r>
    </w:p>
    <w:p>
      <w:pPr>
        <w:bidi w:val="1"/>
        <w:spacing w:after="44" w:line="269" w:lineRule="auto"/>
        <w:ind w:right="288" w:hanging="187"/>
        <w:jc w:val="right"/>
      </w:pPr>
      <w:r>
        <w:rPr>
          <w:rFonts w:ascii="Noto Naskh Arabic" w:hAnsi="Noto Naskh Arabic" w:cs="Noto Naskh Arabic"/>
          <w:b w:val="0"/>
          <w:i w:val="0"/>
          <w:strike w:val="0"/>
          <w:sz w:val="20"/>
          <w:rtl w:val="1"/>
        </w:rPr>
        <w:t>• امضای دیجیتال رسمی و ثبت رسمی قرارداد.</w:t>
      </w:r>
    </w:p>
    <w:p>
      <w:pPr>
        <w:pStyle w:val="Heading1"/>
        <w:keepNext/>
        <w:bidi w:val="1"/>
        <w:spacing w:before="200" w:after="120"/>
        <w:jc w:val="right"/>
      </w:pPr>
      <w:r>
        <w:rPr>
          <w:rFonts w:ascii="Noto Sans Arabic" w:hAnsi="Noto Sans Arabic" w:cs="Noto Sans Arabic"/>
          <w:b/>
          <w:i w:val="0"/>
          <w:strike w:val="0"/>
          <w:color w:val="102E4A"/>
          <w:sz w:val="32"/>
          <w:rtl w:val="1"/>
        </w:rPr>
        <w:t>۵. الزامات بومی‌سازی فارسی و تجربه حقوقی ایران</w:t>
      </w:r>
    </w:p>
    <w:p>
      <w:pPr>
        <w:pStyle w:val="Heading2"/>
        <w:keepNext/>
        <w:bidi w:val="1"/>
        <w:spacing w:before="160" w:after="80"/>
        <w:jc w:val="right"/>
      </w:pPr>
      <w:r>
        <w:rPr>
          <w:rFonts w:ascii="Noto Sans Arabic" w:hAnsi="Noto Sans Arabic" w:cs="Noto Sans Arabic"/>
          <w:b/>
          <w:i w:val="0"/>
          <w:strike w:val="0"/>
          <w:color w:val="1B5E78"/>
          <w:sz w:val="26"/>
          <w:rtl w:val="1"/>
        </w:rPr>
        <w:t>۵.۱ Locale و جهت</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0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قاعده اجرایی</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Locale</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fa-IR در MVP؛ کل App با dir="rtl" و lang="fa-IR".</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متن</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فارسی رسمی، روشن، غیرمحاوره‌ای و بدون ادعای قطعی حقوقی.</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اعداد نمایشی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ارقام فارسی در UI؛ شناسه‌ها، URL، Log و API با ارقام لاتین.</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تاریخ</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نمایش جلالی با ذکر زمان محلی؛ ذخیره ISO 8601 UTC در Backend.</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زمان</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منطقه زمانی Asia/Tehran؛ تبدیل در لایه Presentation.</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پول</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نمایش تومان، جداکننده هزارگان و بدون اعشار؛ ذخیره مالی بر اساس واحد مصوب Backend و فیلد currency.</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موبایل</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ورودی 09xxxxxxxxx؛ Normalization به E.164 در API.</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حروف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Normalize ی/ي و ک/ك، نیم‌فاصله، فاصله اضافه و اعداد عربی/فارسی در Search.</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نام‌ها</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پشتیبانی کامل از نام‌های فارسی، فاصله و نیم‌فاصله.</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منبع حقوقی</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عنوان قانون، ماده، تبصره، تاریخ اعتبار، مرجع انتشار و وضعیت منبع.</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۵.۲ واژگان UI پیشنهادی</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مفهوم فنی</w:t>
            </w:r>
          </w:p>
        </w:tc>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برچسب فارسی اصلی</w:t>
            </w:r>
          </w:p>
        </w:tc>
        <w:tc>
          <w:tcPr>
            <w:tcW w:type="dxa" w:w="39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موارد ممنوع/نامطلوب</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محیط کار</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داشبورد به‌عنوان تنها عنوان عمومی</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New</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ساخت جدید</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New Item</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حافظه</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 بدون توضیح</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تاریخچه</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هیستوری در متن کاربر</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گفت‌وگوی حقوقی</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چت‌بات وکیل</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References</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منابع و مستندات</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رفرنس تنها</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 Analysis</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تحلیل سند حقوقی</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تأیید قطعی سند</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Subscription</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اشتراک</w:t>
            </w:r>
          </w:p>
        </w:tc>
        <w:tc>
          <w:tcPr>
            <w:tcW w:type="dxa" w:w="39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پلن بدون توضیح فارسی</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Risk</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سطح ریسک</w:t>
            </w:r>
          </w:p>
        </w:tc>
        <w:tc>
          <w:tcPr>
            <w:tcW w:type="dxa" w:w="39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شانس قطعی موفقیت</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۵.۳ قواعد نوشتاری حقوقی</w:t>
      </w:r>
    </w:p>
    <w:p>
      <w:pPr>
        <w:bidi w:val="1"/>
        <w:spacing w:after="44" w:line="269" w:lineRule="auto"/>
        <w:ind w:right="288" w:hanging="187"/>
        <w:jc w:val="right"/>
      </w:pPr>
      <w:r>
        <w:rPr>
          <w:rFonts w:ascii="Noto Naskh Arabic" w:hAnsi="Noto Naskh Arabic" w:cs="Noto Naskh Arabic"/>
          <w:b w:val="0"/>
          <w:i w:val="0"/>
          <w:strike w:val="0"/>
          <w:sz w:val="20"/>
          <w:rtl w:val="1"/>
        </w:rPr>
        <w:t>• پاسخ با خلاصه ساده شروع شود و سپس «مبنای تحلیل»، «منابع»، «ریسک‌ها» و «اقدام بعدی» را نشان دهد.</w:t>
      </w:r>
    </w:p>
    <w:p>
      <w:pPr>
        <w:bidi w:val="1"/>
        <w:spacing w:after="44" w:line="269" w:lineRule="auto"/>
        <w:ind w:right="288" w:hanging="187"/>
        <w:jc w:val="right"/>
      </w:pPr>
      <w:r>
        <w:rPr>
          <w:rFonts w:ascii="Noto Naskh Arabic" w:hAnsi="Noto Naskh Arabic" w:cs="Noto Naskh Arabic"/>
          <w:b w:val="0"/>
          <w:i w:val="0"/>
          <w:strike w:val="0"/>
          <w:sz w:val="20"/>
          <w:rtl w:val="1"/>
        </w:rPr>
        <w:t>• بین «اطلاعات عمومی»، «پیش‌نویس AI» و «بررسی‌شده توسط وکیل» تفکیک بصری واضح باشد.</w:t>
      </w:r>
    </w:p>
    <w:p>
      <w:pPr>
        <w:bidi w:val="1"/>
        <w:spacing w:after="44" w:line="269" w:lineRule="auto"/>
        <w:ind w:right="288" w:hanging="187"/>
        <w:jc w:val="right"/>
      </w:pPr>
      <w:r>
        <w:rPr>
          <w:rFonts w:ascii="Noto Naskh Arabic" w:hAnsi="Noto Naskh Arabic" w:cs="Noto Naskh Arabic"/>
          <w:b w:val="0"/>
          <w:i w:val="0"/>
          <w:strike w:val="0"/>
          <w:sz w:val="20"/>
          <w:rtl w:val="1"/>
        </w:rPr>
        <w:t>• در موضوعات حساس، عبارت «این پاسخ جایگزین مشاوره وکیل نیست» در Context نمایش داده شود، نه فقط Footer ثابت.</w:t>
      </w:r>
    </w:p>
    <w:p>
      <w:pPr>
        <w:bidi w:val="1"/>
        <w:spacing w:after="44" w:line="269" w:lineRule="auto"/>
        <w:ind w:right="288" w:hanging="187"/>
        <w:jc w:val="right"/>
      </w:pPr>
      <w:r>
        <w:rPr>
          <w:rFonts w:ascii="Noto Naskh Arabic" w:hAnsi="Noto Naskh Arabic" w:cs="Noto Naskh Arabic"/>
          <w:b w:val="0"/>
          <w:i w:val="0"/>
          <w:strike w:val="0"/>
          <w:sz w:val="20"/>
          <w:rtl w:val="1"/>
        </w:rPr>
        <w:t>• از واژه‌های تضمینی مانند «حتماً»، «قطعی»، «برنده می‌شوید» و «کاملاً قانونی است» جلوگیری شود.</w:t>
      </w:r>
    </w:p>
    <w:p>
      <w:pPr>
        <w:bidi w:val="1"/>
        <w:spacing w:after="44" w:line="269" w:lineRule="auto"/>
        <w:ind w:right="288" w:hanging="187"/>
        <w:jc w:val="right"/>
      </w:pPr>
      <w:r>
        <w:rPr>
          <w:rFonts w:ascii="Noto Naskh Arabic" w:hAnsi="Noto Naskh Arabic" w:cs="Noto Naskh Arabic"/>
          <w:b w:val="0"/>
          <w:i w:val="0"/>
          <w:strike w:val="0"/>
          <w:sz w:val="20"/>
          <w:rtl w:val="1"/>
        </w:rPr>
        <w:t>• قانون و ماده با نام کامل و وضعیت اعتبار نمایش داده شود؛ منبع نامعتبر یا منقضی Badge مجزا دارد.</w:t>
      </w:r>
    </w:p>
    <w:p>
      <w:pPr>
        <w:pStyle w:val="Heading1"/>
        <w:keepNext/>
        <w:bidi w:val="1"/>
        <w:spacing w:before="200" w:after="120"/>
        <w:jc w:val="right"/>
      </w:pPr>
      <w:r>
        <w:rPr>
          <w:rFonts w:ascii="Noto Sans Arabic" w:hAnsi="Noto Sans Arabic" w:cs="Noto Sans Arabic"/>
          <w:b/>
          <w:i w:val="0"/>
          <w:strike w:val="0"/>
          <w:color w:val="102E4A"/>
          <w:sz w:val="32"/>
          <w:rtl w:val="1"/>
        </w:rPr>
        <w:t>۶. Design System مبتنی بر Material Design V2</w:t>
      </w:r>
    </w:p>
    <w:p>
      <w:pPr>
        <w:keepNext w:val="0"/>
        <w:bidi w:val="1"/>
        <w:spacing w:before="0" w:after="80" w:line="278" w:lineRule="auto"/>
        <w:jc w:val="right"/>
      </w:pPr>
      <w:r>
        <w:rPr>
          <w:rFonts w:ascii="Noto Naskh Arabic" w:hAnsi="Noto Naskh Arabic" w:cs="Noto Naskh Arabic"/>
          <w:b w:val="0"/>
          <w:i w:val="0"/>
          <w:strike w:val="0"/>
          <w:sz w:val="20"/>
          <w:rtl w:val="1"/>
        </w:rPr>
        <w:t>Material Design V2 مبنای الگوی Component، Elevation، State، Ripple، Typography hierarchy و Interaction است. LEGALIR از Material Theme پیش‌فرض کپی نمی‌کند؛ بلکه Tokenهای اختصاصی Deep Navy، Gold و Neutral را روی اصول MD2 پیاده می‌کند. استفاده هم‌زمان از الگوهای Material 3 در MVP ممنوع است تا زبان بصری یکپارچه بماند.</w:t>
      </w:r>
    </w:p>
    <w:p>
      <w:pPr>
        <w:pStyle w:val="Heading2"/>
        <w:keepNext/>
        <w:bidi w:val="1"/>
        <w:spacing w:before="160" w:after="80"/>
        <w:jc w:val="right"/>
      </w:pPr>
      <w:r>
        <w:rPr>
          <w:rFonts w:ascii="Noto Sans Arabic" w:hAnsi="Noto Sans Arabic" w:cs="Noto Sans Arabic"/>
          <w:b/>
          <w:i w:val="0"/>
          <w:strike w:val="0"/>
          <w:color w:val="1B5E78"/>
          <w:sz w:val="26"/>
          <w:rtl w:val="1"/>
        </w:rPr>
        <w:t>۶.۱ اصول طراحی</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اصل</w:t>
            </w:r>
          </w:p>
        </w:tc>
        <w:tc>
          <w:tcPr>
            <w:tcW w:type="dxa" w:w="67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تعبیر در LEGALIR</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Material as surface</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Card، Sheet و Dialog دارای سطح، Elevation و مرز روشن هستند.</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Meaningful motion</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حرکت برای رابطه علت و معلول، تغییر State و حفظ Context؛ نه تزئین بی‌هدف.</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Bold but trustworthy</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Gold برای تأکید محدود و Navy برای اعتماد؛ هشدار حقوقی با رنگ معنایی.</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State visibility</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Hover، Focus، Pressed، Disabled، Loading و Error برای همه Componentها.</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RTL first</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Icon، Drawer، Stepper، Chevron، ترتیب Action و Alignment از ابتدا RTL.</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Density controlled</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Desktop متراکم‌تر؛ Mobile با Touch target حداقل 48px.</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۶.۲ Component Inventory نسخه اول</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گروه</w:t>
            </w:r>
          </w:p>
        </w:tc>
        <w:tc>
          <w:tcPr>
            <w:tcW w:type="dxa" w:w="547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Componentها</w:t>
            </w:r>
          </w:p>
        </w:tc>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الزام</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Foundation</w:t>
            </w:r>
          </w:p>
        </w:tc>
        <w:tc>
          <w:tcPr>
            <w:tcW w:type="dxa" w:w="54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 Bar، Navigation Drawer، Bottom Navigation، Surface، Divider</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هر دو Theme و RTL</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Action</w:t>
            </w:r>
          </w:p>
        </w:tc>
        <w:tc>
          <w:tcPr>
            <w:tcW w:type="dxa" w:w="54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Button، Icon Button، FAB، Menu، Context Action</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Ripple و Focus-visible</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Input</w:t>
            </w:r>
          </w:p>
        </w:tc>
        <w:tc>
          <w:tcPr>
            <w:tcW w:type="dxa" w:w="54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Text Field، OTP Input، Select، Checkbox، Switch، Search، Upload Dropzone</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Validation فارسی</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Feedback</w:t>
            </w:r>
          </w:p>
        </w:tc>
        <w:tc>
          <w:tcPr>
            <w:tcW w:type="dxa" w:w="54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Snackbar، Dialog، Banner، Progress، Skeleton، Empty State</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پیام Recovery</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Data</w:t>
            </w:r>
          </w:p>
        </w:tc>
        <w:tc>
          <w:tcPr>
            <w:tcW w:type="dxa" w:w="54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Card، List، Chip، Table، Pagination، Timeline</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Responsive Alternative</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Legal</w:t>
            </w:r>
          </w:p>
        </w:tc>
        <w:tc>
          <w:tcPr>
            <w:tcW w:type="dxa" w:w="54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Citation Card، Source Drawer، Risk Badge، Disclaimer Banner</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Component اختصاصی</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w:t>
            </w:r>
          </w:p>
        </w:tc>
        <w:tc>
          <w:tcPr>
            <w:tcW w:type="dxa" w:w="54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Message Bubble، Streaming Cursor، Run Status، Retry Action</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State-driven</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w:t>
            </w:r>
          </w:p>
        </w:tc>
        <w:tc>
          <w:tcPr>
            <w:tcW w:type="dxa" w:w="54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File Card، Upload Progress، Processing Stepper، Risk Finding</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Lifecycle کامل</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۷. Theme، رنگ، Typography و Design Token</w:t>
      </w:r>
    </w:p>
    <w:p>
      <w:pPr>
        <w:pStyle w:val="Heading2"/>
        <w:keepNext/>
        <w:bidi w:val="1"/>
        <w:spacing w:before="160" w:after="80"/>
        <w:jc w:val="right"/>
      </w:pPr>
      <w:r>
        <w:rPr>
          <w:rFonts w:ascii="Noto Sans Arabic" w:hAnsi="Noto Sans Arabic" w:cs="Noto Sans Arabic"/>
          <w:b/>
          <w:i w:val="0"/>
          <w:strike w:val="0"/>
          <w:color w:val="1B5E78"/>
          <w:sz w:val="26"/>
          <w:rtl w:val="1"/>
        </w:rPr>
        <w:t>۷.۱ Palette پیشنهادی</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20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Token</w:t>
            </w:r>
          </w:p>
        </w:tc>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Light</w:t>
            </w:r>
          </w:p>
        </w:tc>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Dark</w:t>
            </w:r>
          </w:p>
        </w:tc>
        <w:tc>
          <w:tcPr>
            <w:tcW w:type="dxa" w:w="367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کاربرد</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primary</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#102E4A</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#A9C7E3</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 Bar، Action اصلی، Link</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primaryVariant</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#0A2034</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#7399BC</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Pressed / Dark Surface</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secondary</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#B8860B</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#E6C35C</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تأکید Premium، Plan و Citation Active</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background</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#F7F8FA</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#0E141B</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پس‌زمینه App</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surface</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#FFFFFF</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#17212B</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Card و Dialog</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onSurface</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#17212B</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#F2F5F7</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متن اصلی</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muted</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#66727D</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#A9B3BD</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متن ثانویه</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error</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#B3261E</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#FFB4AB</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خطا</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warning</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#9A6700</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#F4C95D</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ریسک متوسط</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success</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#1F6B45</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#7BD9A8</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موفقیت و منبع معتبر</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10123"/>
            <w:shd w:fill="F7F3E8"/>
            <w:tcMar>
              <w:top w:w="120" w:type="dxa"/>
              <w:start w:w="160" w:type="dxa"/>
              <w:bottom w:w="120" w:type="dxa"/>
              <w:end w:w="160" w:type="dxa"/>
            </w:tcMar>
          </w:tcPr>
          <w:p>
            <w:pPr>
              <w:bidi w:val="1"/>
              <w:jc w:val="right"/>
            </w:pPr>
            <w:r>
              <w:rPr>
                <w:rFonts w:ascii="Noto Sans Arabic" w:hAnsi="Noto Sans Arabic" w:cs="Noto Sans Arabic"/>
                <w:b/>
                <w:i w:val="0"/>
                <w:strike w:val="0"/>
                <w:color w:val="8A5A00"/>
                <w:sz w:val="21"/>
                <w:rtl w:val="1"/>
              </w:rPr>
              <w:t>قاعده Theme</w:t>
              <w:br/>
            </w:r>
            <w:r>
              <w:rPr>
                <w:rFonts w:ascii="Noto Naskh Arabic" w:hAnsi="Noto Naskh Arabic" w:cs="Noto Naskh Arabic"/>
                <w:b w:val="0"/>
                <w:i w:val="0"/>
                <w:strike w:val="0"/>
                <w:sz w:val="20"/>
                <w:rtl w:val="1"/>
              </w:rPr>
              <w:t>در MVP فقط Light و Dark وجود دارد. انتخاب کاربر در Local Storage و پس از Login در Profile Preference ذخیره می‌شود. Theme باید پیش از Hydration اعمال شود تا Flash رنگی رخ ندهد. تمام Screenshot Testها در هر دو Theme اجرا می‌شوند.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۷.۲ Typography وب</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سبک</w:t>
            </w:r>
          </w:p>
        </w:tc>
        <w:tc>
          <w:tcPr>
            <w:tcW w:type="dxa" w:w="273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Vazir پیشنهادی</w:t>
            </w:r>
          </w:p>
        </w:tc>
        <w:tc>
          <w:tcPr>
            <w:tcW w:type="dxa" w:w="44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کاربرد</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H1</w:t>
            </w:r>
          </w:p>
        </w:tc>
        <w:tc>
          <w:tcPr>
            <w:tcW w:type="dxa" w:w="27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32/48 Bold</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عنوان صفحه Desktop</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H2</w:t>
            </w:r>
          </w:p>
        </w:tc>
        <w:tc>
          <w:tcPr>
            <w:tcW w:type="dxa" w:w="27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24/38 Bold</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عنوان بخش</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H3</w:t>
            </w:r>
          </w:p>
        </w:tc>
        <w:tc>
          <w:tcPr>
            <w:tcW w:type="dxa" w:w="27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20/32 Medium</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عنوان Card</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Body 1</w:t>
            </w:r>
          </w:p>
        </w:tc>
        <w:tc>
          <w:tcPr>
            <w:tcW w:type="dxa" w:w="27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16/28 Regular</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متن اصلی و پاسخ حقوقی</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Body 2</w:t>
            </w:r>
          </w:p>
        </w:tc>
        <w:tc>
          <w:tcPr>
            <w:tcW w:type="dxa" w:w="27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14/24 Regular</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متن کمکی</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Button</w:t>
            </w:r>
          </w:p>
        </w:tc>
        <w:tc>
          <w:tcPr>
            <w:tcW w:type="dxa" w:w="273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14/22 Medium</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Action</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Caption</w:t>
            </w:r>
          </w:p>
        </w:tc>
        <w:tc>
          <w:tcPr>
            <w:tcW w:type="dxa" w:w="273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12/20 Regular</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تاریخ، منبع، Metadata</w:t>
            </w:r>
          </w:p>
        </w:tc>
      </w:tr>
    </w:tbl>
    <w:p>
      <w:pPr>
        <w:spacing w:after="20"/>
      </w:pPr>
    </w:p>
    <w:p>
      <w:pPr>
        <w:keepNext w:val="0"/>
        <w:bidi w:val="1"/>
        <w:spacing w:before="0" w:after="80" w:line="278" w:lineRule="auto"/>
        <w:jc w:val="right"/>
      </w:pPr>
      <w:r>
        <w:rPr>
          <w:rFonts w:ascii="Noto Naskh Arabic" w:hAnsi="Noto Naskh Arabic" w:cs="Noto Naskh Arabic"/>
          <w:b w:val="0"/>
          <w:i w:val="0"/>
          <w:strike w:val="0"/>
          <w:color w:val="5C6670"/>
          <w:sz w:val="19"/>
          <w:rtl w:val="1"/>
        </w:rPr>
        <w:t>Font stack پیشنهادی در CSS: Vazir, Vazirmatn, "Noto Sans Arabic", Tahoma, sans-serif. فایل Font باید در محصول با مجوز مناسب مدیریت شود و در این سند ضمیمه نمی‌شود.</w:t>
      </w:r>
    </w:p>
    <w:p>
      <w:pPr>
        <w:pStyle w:val="Heading2"/>
        <w:keepNext/>
        <w:bidi w:val="1"/>
        <w:spacing w:before="160" w:after="80"/>
        <w:jc w:val="right"/>
      </w:pPr>
      <w:r>
        <w:rPr>
          <w:rFonts w:ascii="Noto Sans Arabic" w:hAnsi="Noto Sans Arabic" w:cs="Noto Sans Arabic"/>
          <w:b/>
          <w:i w:val="0"/>
          <w:strike w:val="0"/>
          <w:color w:val="1B5E78"/>
          <w:sz w:val="26"/>
          <w:rtl w:val="1"/>
        </w:rPr>
        <w:t>۷.۳ Spacing، Shape و Elevation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Token</w:t>
            </w:r>
          </w:p>
        </w:tc>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مقدار</w:t>
            </w:r>
          </w:p>
        </w:tc>
        <w:tc>
          <w:tcPr>
            <w:tcW w:type="dxa" w:w="51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قاعده</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spacing unit</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4px</w:t>
            </w:r>
          </w:p>
        </w:tc>
        <w:tc>
          <w:tcPr>
            <w:tcW w:type="dxa" w:w="51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مقادیر رایج: 4، 8، 12، 16، 24، 32، 48.</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corner small</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4px</w:t>
            </w:r>
          </w:p>
        </w:tc>
        <w:tc>
          <w:tcPr>
            <w:tcW w:type="dxa" w:w="51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Text Field و Chip مطابق MD2.</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corner medium</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8px</w:t>
            </w:r>
          </w:p>
        </w:tc>
        <w:tc>
          <w:tcPr>
            <w:tcW w:type="dxa" w:w="51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Card و Menu.</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corner large</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12px</w:t>
            </w:r>
          </w:p>
        </w:tc>
        <w:tc>
          <w:tcPr>
            <w:tcW w:type="dxa" w:w="51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Dialog و Bottom Sheet؛ از Rounded بیش از حد پرهیز شود.</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elevation 1</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1dp</w:t>
            </w:r>
          </w:p>
        </w:tc>
        <w:tc>
          <w:tcPr>
            <w:tcW w:type="dxa" w:w="51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Card عادی.</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elevation 4</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4dp</w:t>
            </w:r>
          </w:p>
        </w:tc>
        <w:tc>
          <w:tcPr>
            <w:tcW w:type="dxa" w:w="51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 Bar و Hover Card.</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elevation 8</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8dp</w:t>
            </w:r>
          </w:p>
        </w:tc>
        <w:tc>
          <w:tcPr>
            <w:tcW w:type="dxa" w:w="51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Dialog و Drawer.</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۸. Responsive، Mobile-first و Accessibility</w:t>
      </w:r>
    </w:p>
    <w:p>
      <w:pPr>
        <w:pStyle w:val="Heading2"/>
        <w:keepNext/>
        <w:bidi w:val="1"/>
        <w:spacing w:before="160" w:after="80"/>
        <w:jc w:val="right"/>
      </w:pPr>
      <w:r>
        <w:rPr>
          <w:rFonts w:ascii="Noto Sans Arabic" w:hAnsi="Noto Sans Arabic" w:cs="Noto Sans Arabic"/>
          <w:b/>
          <w:i w:val="0"/>
          <w:strike w:val="0"/>
          <w:color w:val="1B5E78"/>
          <w:sz w:val="26"/>
          <w:rtl w:val="1"/>
        </w:rPr>
        <w:t>۸.۱ Breakpoint Contract</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رده</w:t>
            </w:r>
          </w:p>
        </w:tc>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عرض</w:t>
            </w:r>
          </w:p>
        </w:tc>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Navigation</w:t>
            </w:r>
          </w:p>
        </w:tc>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Layout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Mobile S</w:t>
            </w:r>
          </w:p>
        </w:tc>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320–374px</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Bottom Navigation + Top App Bar</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یک ستون</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Mobile L</w:t>
            </w:r>
          </w:p>
        </w:tc>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375–599px</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Bottom Navigation</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یک ستون با Sheet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Tablet</w:t>
            </w:r>
          </w:p>
        </w:tc>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600–1023px</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Navigation Rail یا Drawer جمع‌شونده</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یک/دو ستون</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Desktop</w:t>
            </w:r>
          </w:p>
        </w:tc>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1024–1439px</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Permanent Drawer</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دو/سه ستون</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Wide</w:t>
            </w:r>
          </w:p>
        </w:tc>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1440px+</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Drawer + Centered Content</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حداکثر عرض کنترل‌شده</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۸.۲ رفتار صفحات کلیدی روی موبایل</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صفحه</w:t>
            </w:r>
          </w:p>
        </w:tc>
        <w:tc>
          <w:tcPr>
            <w:tcW w:type="dxa" w:w="69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رفتار Mobile</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Dashboard</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Quick Actionها دو ستونه یا Horizontal Scroll؛ Recent Activity یک ستون.</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Chat</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Composer ثابت پایین، Source Drawer به Bottom Sheet، History در Drawer.</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Documents</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Table به Card List تبدیل شود؛ Upload از Camera/Gallery/File.</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Document Detail</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Risk Findings Accordion؛ PDF preview قابل Collapse.</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Subscription</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Plan Cardهای عمودی؛ Comparison Table به Feature Accordion.</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Profile</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فرم مرحله‌ای و Sticky Save Action.</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۸.۳ Accessibility Minimum</w:t>
      </w:r>
    </w:p>
    <w:p>
      <w:pPr>
        <w:bidi w:val="1"/>
        <w:spacing w:after="44" w:line="269" w:lineRule="auto"/>
        <w:ind w:right="288" w:hanging="187"/>
        <w:jc w:val="right"/>
      </w:pPr>
      <w:r>
        <w:rPr>
          <w:rFonts w:ascii="Noto Naskh Arabic" w:hAnsi="Noto Naskh Arabic" w:cs="Noto Naskh Arabic"/>
          <w:b w:val="0"/>
          <w:i w:val="0"/>
          <w:strike w:val="0"/>
          <w:sz w:val="20"/>
          <w:rtl w:val="1"/>
        </w:rPr>
        <w:t>• Touch target حداقل 48×48px و فاصله کافی بین Actionها.</w:t>
      </w:r>
    </w:p>
    <w:p>
      <w:pPr>
        <w:bidi w:val="1"/>
        <w:spacing w:after="44" w:line="269" w:lineRule="auto"/>
        <w:ind w:right="288" w:hanging="187"/>
        <w:jc w:val="right"/>
      </w:pPr>
      <w:r>
        <w:rPr>
          <w:rFonts w:ascii="Noto Naskh Arabic" w:hAnsi="Noto Naskh Arabic" w:cs="Noto Naskh Arabic"/>
          <w:b w:val="0"/>
          <w:i w:val="0"/>
          <w:strike w:val="0"/>
          <w:sz w:val="20"/>
          <w:rtl w:val="1"/>
        </w:rPr>
        <w:t>• Focus visible، ترتیب Tab منطقی و استفاده کامل با Keyboard در Desktop.</w:t>
      </w:r>
    </w:p>
    <w:p>
      <w:pPr>
        <w:bidi w:val="1"/>
        <w:spacing w:after="44" w:line="269" w:lineRule="auto"/>
        <w:ind w:right="288" w:hanging="187"/>
        <w:jc w:val="right"/>
      </w:pPr>
      <w:r>
        <w:rPr>
          <w:rFonts w:ascii="Noto Naskh Arabic" w:hAnsi="Noto Naskh Arabic" w:cs="Noto Naskh Arabic"/>
          <w:b w:val="0"/>
          <w:i w:val="0"/>
          <w:strike w:val="0"/>
          <w:sz w:val="20"/>
          <w:rtl w:val="1"/>
        </w:rPr>
        <w:t>• Contrast حداقل 4.5:1 برای متن عادی و 3:1 برای متن بزرگ.</w:t>
      </w:r>
    </w:p>
    <w:p>
      <w:pPr>
        <w:bidi w:val="1"/>
        <w:spacing w:after="44" w:line="269" w:lineRule="auto"/>
        <w:ind w:right="288" w:hanging="187"/>
        <w:jc w:val="right"/>
      </w:pPr>
      <w:r>
        <w:rPr>
          <w:rFonts w:ascii="Noto Naskh Arabic" w:hAnsi="Noto Naskh Arabic" w:cs="Noto Naskh Arabic"/>
          <w:b w:val="0"/>
          <w:i w:val="0"/>
          <w:strike w:val="0"/>
          <w:sz w:val="20"/>
          <w:rtl w:val="1"/>
        </w:rPr>
        <w:t>• Label واقعی برای Text Field؛ Placeholder جای Label را نمی‌گیرد.</w:t>
      </w:r>
    </w:p>
    <w:p>
      <w:pPr>
        <w:bidi w:val="1"/>
        <w:spacing w:after="44" w:line="269" w:lineRule="auto"/>
        <w:ind w:right="288" w:hanging="187"/>
        <w:jc w:val="right"/>
      </w:pPr>
      <w:r>
        <w:rPr>
          <w:rFonts w:ascii="Noto Naskh Arabic" w:hAnsi="Noto Naskh Arabic" w:cs="Noto Naskh Arabic"/>
          <w:b w:val="0"/>
          <w:i w:val="0"/>
          <w:strike w:val="0"/>
          <w:sz w:val="20"/>
          <w:rtl w:val="1"/>
        </w:rPr>
        <w:t>• اعلان Status برای Screen Reader در Upload، Streaming و Processing.</w:t>
      </w:r>
    </w:p>
    <w:p>
      <w:pPr>
        <w:bidi w:val="1"/>
        <w:spacing w:after="44" w:line="269" w:lineRule="auto"/>
        <w:ind w:right="288" w:hanging="187"/>
        <w:jc w:val="right"/>
      </w:pPr>
      <w:r>
        <w:rPr>
          <w:rFonts w:ascii="Noto Naskh Arabic" w:hAnsi="Noto Naskh Arabic" w:cs="Noto Naskh Arabic"/>
          <w:b w:val="0"/>
          <w:i w:val="0"/>
          <w:strike w:val="0"/>
          <w:sz w:val="20"/>
          <w:rtl w:val="1"/>
        </w:rPr>
        <w:t>• Motion مطابق prefers-reduced-motion: Splash چهارثانیه‌ای با نسخه Static/Fade و بدون حرکت شدید اجرا شود.</w:t>
      </w:r>
    </w:p>
    <w:p>
      <w:pPr>
        <w:bidi w:val="1"/>
        <w:spacing w:after="44" w:line="269" w:lineRule="auto"/>
        <w:ind w:right="288" w:hanging="187"/>
        <w:jc w:val="right"/>
      </w:pPr>
      <w:r>
        <w:rPr>
          <w:rFonts w:ascii="Noto Naskh Arabic" w:hAnsi="Noto Naskh Arabic" w:cs="Noto Naskh Arabic"/>
          <w:b w:val="0"/>
          <w:i w:val="0"/>
          <w:strike w:val="0"/>
          <w:sz w:val="20"/>
          <w:rtl w:val="1"/>
        </w:rPr>
        <w:t>• خطا تنها با رنگ منتقل نشود؛ Icon، عنوان و توضیح داشته باشد.</w:t>
      </w:r>
    </w:p>
    <w:p>
      <w:pPr>
        <w:pStyle w:val="Heading1"/>
        <w:keepNext/>
        <w:bidi w:val="1"/>
        <w:spacing w:before="200" w:after="120"/>
        <w:jc w:val="right"/>
      </w:pPr>
      <w:r>
        <w:rPr>
          <w:rFonts w:ascii="Noto Sans Arabic" w:hAnsi="Noto Sans Arabic" w:cs="Noto Sans Arabic"/>
          <w:b/>
          <w:i w:val="0"/>
          <w:strike w:val="0"/>
          <w:color w:val="102E4A"/>
          <w:sz w:val="32"/>
          <w:rtl w:val="1"/>
        </w:rPr>
        <w:t>۹. Splash چهارثانیه‌ای و Motion Specification</w:t>
      </w:r>
    </w:p>
    <w:tbl>
      <w:tblPr>
        <w:tblW w:type="auto" w:w="0"/>
        <w:jc w:val="center"/>
        <w:tblLayout w:type="fixed"/>
        <w:tblLook w:firstColumn="1" w:firstRow="1" w:lastColumn="0" w:lastRow="0" w:noHBand="0" w:noVBand="1" w:val="04A0"/>
      </w:tblPr>
      <w:tblGrid>
        <w:gridCol w:w="9288"/>
      </w:tblGrid>
      <w:tr>
        <w:tc>
          <w:tcPr>
            <w:tcW w:type="dxa" w:w="10123"/>
            <w:shd w:fill="EAF2F8"/>
            <w:tcMar>
              <w:top w:w="120" w:type="dxa"/>
              <w:start w:w="160" w:type="dxa"/>
              <w:bottom w:w="120" w:type="dxa"/>
              <w:end w:w="160" w:type="dxa"/>
            </w:tcMar>
          </w:tcPr>
          <w:p>
            <w:pPr>
              <w:bidi w:val="1"/>
              <w:jc w:val="right"/>
            </w:pPr>
            <w:r>
              <w:rPr>
                <w:rFonts w:ascii="Noto Sans Arabic" w:hAnsi="Noto Sans Arabic" w:cs="Noto Sans Arabic"/>
                <w:b/>
                <w:i w:val="0"/>
                <w:strike w:val="0"/>
                <w:color w:val="1B5E78"/>
                <w:sz w:val="21"/>
                <w:rtl w:val="1"/>
              </w:rPr>
              <w:t>تصمیم محصول</w:t>
              <w:br/>
            </w:r>
            <w:r>
              <w:rPr>
                <w:rFonts w:ascii="Noto Naskh Arabic" w:hAnsi="Noto Naskh Arabic" w:cs="Noto Naskh Arabic"/>
                <w:b w:val="0"/>
                <w:i w:val="0"/>
                <w:strike w:val="0"/>
                <w:sz w:val="20"/>
                <w:rtl w:val="1"/>
              </w:rPr>
              <w:t>در هر بار بالا آمدن برنامه، Splash به مدت دقیق چهار ثانیه نمایش داده می‌شود. این زمان باید هم‌زمان برای Preload فونت، Theme، Session و داده اولیه استفاده شود تا تأخیر صرفاً تزئینی نباشد.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۹.۱ Timeline Motion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زمان</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Motion</w:t>
            </w:r>
          </w:p>
        </w:tc>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خروجی</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0–400ms</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Background و Theme Resolve؛ لوگو در حالت Scale 0.92 و Opacity 0</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بدون Flash</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400–1200ms</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Logo Reveal با Ease-out و خط طلایی کوتاه</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تمرکز روی Brand</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1200–2400ms</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حرکت ظریف خطوط/گره‌های حقوقی یا صفحات سند پیرامون لوگو</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هوشمندی و ساختار</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2400–3200ms</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نمایش LEGALIR و زیرعنوان فارسی</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هویت کامل</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3200–3800ms</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Pre-exit؛ داده Shell آماده و Motion آرام می‌شود</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آمادگی Transition</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3800–4000ms</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Cross-fade به App Shell</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بدون پرش Layout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۹.۲ قواعد فنی Splash</w:t>
      </w:r>
    </w:p>
    <w:p>
      <w:pPr>
        <w:bidi w:val="1"/>
        <w:spacing w:after="44" w:line="269" w:lineRule="auto"/>
        <w:ind w:right="288" w:hanging="187"/>
        <w:jc w:val="right"/>
      </w:pPr>
      <w:r>
        <w:rPr>
          <w:rFonts w:ascii="Noto Naskh Arabic" w:hAnsi="Noto Naskh Arabic" w:cs="Noto Naskh Arabic"/>
          <w:b w:val="0"/>
          <w:i w:val="0"/>
          <w:strike w:val="0"/>
          <w:sz w:val="20"/>
          <w:rtl w:val="1"/>
        </w:rPr>
        <w:t>• Splash یک Route مستقل نیست؛ Overlay سطح Root است تا URL و Navigation تغییر نکند.</w:t>
      </w:r>
    </w:p>
    <w:p>
      <w:pPr>
        <w:bidi w:val="1"/>
        <w:spacing w:after="44" w:line="269" w:lineRule="auto"/>
        <w:ind w:right="288" w:hanging="187"/>
        <w:jc w:val="right"/>
      </w:pPr>
      <w:r>
        <w:rPr>
          <w:rFonts w:ascii="Noto Naskh Arabic" w:hAnsi="Noto Naskh Arabic" w:cs="Noto Naskh Arabic"/>
          <w:b w:val="0"/>
          <w:i w:val="0"/>
          <w:strike w:val="0"/>
          <w:sz w:val="20"/>
          <w:rtl w:val="1"/>
        </w:rPr>
        <w:t>• مدت چهار ثانیه با monotonic timer کنترل شود، نه مجموعه Timeoutهای شکننده.</w:t>
      </w:r>
    </w:p>
    <w:p>
      <w:pPr>
        <w:bidi w:val="1"/>
        <w:spacing w:after="44" w:line="269" w:lineRule="auto"/>
        <w:ind w:right="288" w:hanging="187"/>
        <w:jc w:val="right"/>
      </w:pPr>
      <w:r>
        <w:rPr>
          <w:rFonts w:ascii="Noto Naskh Arabic" w:hAnsi="Noto Naskh Arabic" w:cs="Noto Naskh Arabic"/>
          <w:b w:val="0"/>
          <w:i w:val="0"/>
          <w:strike w:val="0"/>
          <w:sz w:val="20"/>
          <w:rtl w:val="1"/>
        </w:rPr>
        <w:t>• هم‌زمان Session، Profile Summary و Plan Catalog Prefetch شوند.</w:t>
      </w:r>
    </w:p>
    <w:p>
      <w:pPr>
        <w:bidi w:val="1"/>
        <w:spacing w:after="44" w:line="269" w:lineRule="auto"/>
        <w:ind w:right="288" w:hanging="187"/>
        <w:jc w:val="right"/>
      </w:pPr>
      <w:r>
        <w:rPr>
          <w:rFonts w:ascii="Noto Naskh Arabic" w:hAnsi="Noto Naskh Arabic" w:cs="Noto Naskh Arabic"/>
          <w:b w:val="0"/>
          <w:i w:val="0"/>
          <w:strike w:val="0"/>
          <w:sz w:val="20"/>
          <w:rtl w:val="1"/>
        </w:rPr>
        <w:t>• در خطای Preload، پس از چهار ثانیه App Shell با Error Recovery نمایش داده شود؛ Splash بی‌نهایت باقی نماند.</w:t>
      </w:r>
    </w:p>
    <w:p>
      <w:pPr>
        <w:bidi w:val="1"/>
        <w:spacing w:after="44" w:line="269" w:lineRule="auto"/>
        <w:ind w:right="288" w:hanging="187"/>
        <w:jc w:val="right"/>
      </w:pPr>
      <w:r>
        <w:rPr>
          <w:rFonts w:ascii="Noto Naskh Arabic" w:hAnsi="Noto Naskh Arabic" w:cs="Noto Naskh Arabic"/>
          <w:b w:val="0"/>
          <w:i w:val="0"/>
          <w:strike w:val="0"/>
          <w:sz w:val="20"/>
          <w:rtl w:val="1"/>
        </w:rPr>
        <w:t>• Animation asset سبک، Local و بدون وابستگی شبکه باشد.</w:t>
      </w:r>
    </w:p>
    <w:p>
      <w:pPr>
        <w:bidi w:val="1"/>
        <w:spacing w:after="44" w:line="269" w:lineRule="auto"/>
        <w:ind w:right="288" w:hanging="187"/>
        <w:jc w:val="right"/>
      </w:pPr>
      <w:r>
        <w:rPr>
          <w:rFonts w:ascii="Noto Naskh Arabic" w:hAnsi="Noto Naskh Arabic" w:cs="Noto Naskh Arabic"/>
          <w:b w:val="0"/>
          <w:i w:val="0"/>
          <w:strike w:val="0"/>
          <w:sz w:val="20"/>
          <w:rtl w:val="1"/>
        </w:rPr>
        <w:t>• در reduced-motion همان چهار ثانیه با Fade و Logo ثابت اجرا شود.</w:t>
      </w:r>
    </w:p>
    <w:p>
      <w:pPr>
        <w:bidi w:val="1"/>
        <w:spacing w:after="44" w:line="269" w:lineRule="auto"/>
        <w:ind w:right="288" w:hanging="187"/>
        <w:jc w:val="right"/>
      </w:pPr>
      <w:r>
        <w:rPr>
          <w:rFonts w:ascii="Noto Naskh Arabic" w:hAnsi="Noto Naskh Arabic" w:cs="Noto Naskh Arabic"/>
          <w:b w:val="0"/>
          <w:i w:val="0"/>
          <w:strike w:val="0"/>
          <w:sz w:val="20"/>
          <w:rtl w:val="1"/>
        </w:rPr>
        <w:t>• Splash در Unit/E2E با Fake Timer و Screenshot هر دو Theme تست شود.</w:t>
      </w:r>
    </w:p>
    <w:p>
      <w:pPr>
        <w:pStyle w:val="Heading2"/>
        <w:keepNext/>
        <w:bidi w:val="1"/>
        <w:spacing w:before="160" w:after="80"/>
        <w:jc w:val="right"/>
      </w:pPr>
      <w:r>
        <w:rPr>
          <w:rFonts w:ascii="Noto Sans Arabic" w:hAnsi="Noto Sans Arabic" w:cs="Noto Sans Arabic"/>
          <w:b/>
          <w:i w:val="0"/>
          <w:strike w:val="0"/>
          <w:color w:val="1B5E78"/>
          <w:sz w:val="26"/>
          <w:rtl w:val="1"/>
        </w:rPr>
        <w:t>۹.۳ Acceptance Criteria Splash</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شناسه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معیار</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AC-SPL-001</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از لحظه Mount تا خروج Splash برابر 4000ms با تلورانس تستی مصوب باشد.</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AC-SPL-002</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هیچ متن یا تصویر بدون Theme صحیح قبل از Splash دیده نشود.</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AC-SPL-003</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پس از خروج، Focus به اولین عنصر معنادار صفحه منتقل شود.</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AC-SPL-004</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نسخه reduced-motion بدون حرکت چرخشی/Scale شدید باشد.</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AC-SPL-005</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Failure در Prefetch مانع ورود به App نشود.</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۱۰. Information Architecture و Route Map</w:t>
      </w:r>
    </w:p>
    <w:p>
      <w:pPr>
        <w:pStyle w:val="Heading2"/>
        <w:keepNext/>
        <w:bidi w:val="1"/>
        <w:spacing w:before="160" w:after="80"/>
        <w:jc w:val="right"/>
      </w:pPr>
      <w:r>
        <w:rPr>
          <w:rFonts w:ascii="Noto Sans Arabic" w:hAnsi="Noto Sans Arabic" w:cs="Noto Sans Arabic"/>
          <w:b/>
          <w:i w:val="0"/>
          <w:strike w:val="0"/>
          <w:color w:val="1B5E78"/>
          <w:sz w:val="26"/>
          <w:rtl w:val="1"/>
        </w:rPr>
        <w:t>۱۰.۱ Navigation اصلی Workplace</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00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ترتیب</w:t>
            </w:r>
          </w:p>
        </w:tc>
        <w:tc>
          <w:tcPr>
            <w:tcW w:type="dxa" w:w="21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عنوان فارسی</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Route</w:t>
            </w:r>
          </w:p>
        </w:tc>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Icon/نقش</w:t>
            </w:r>
          </w:p>
        </w:tc>
      </w:tr>
      <w:tr>
        <w:trPr>
          <w:cantSplit/>
        </w:trPr>
        <w:tc>
          <w:tcPr>
            <w:tcW w:type="dxa" w:w="10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۱</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محیط کار</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Home</w:t>
            </w:r>
          </w:p>
        </w:tc>
      </w:tr>
      <w:tr>
        <w:trPr>
          <w:cantSplit/>
        </w:trPr>
        <w:tc>
          <w:tcPr>
            <w:tcW w:type="dxa" w:w="10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۲</w:t>
            </w:r>
          </w:p>
        </w:tc>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ساخت جدید</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/new</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Create/FAB</w:t>
            </w:r>
          </w:p>
        </w:tc>
      </w:tr>
      <w:tr>
        <w:trPr>
          <w:cantSplit/>
        </w:trPr>
        <w:tc>
          <w:tcPr>
            <w:tcW w:type="dxa" w:w="10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۳</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گفت‌وگوی حقوقی</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r>
      <w:tr>
        <w:trPr>
          <w:cantSplit/>
        </w:trPr>
        <w:tc>
          <w:tcPr>
            <w:tcW w:type="dxa" w:w="10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۴</w:t>
            </w:r>
          </w:p>
        </w:tc>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اسناد</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/documents</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Description</w:t>
            </w:r>
          </w:p>
        </w:tc>
      </w:tr>
      <w:tr>
        <w:trPr>
          <w:cantSplit/>
        </w:trPr>
        <w:tc>
          <w:tcPr>
            <w:tcW w:type="dxa" w:w="10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۵</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قراردادها</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/contracts</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Article</w:t>
            </w:r>
          </w:p>
        </w:tc>
      </w:tr>
      <w:tr>
        <w:trPr>
          <w:cantSplit/>
        </w:trPr>
        <w:tc>
          <w:tcPr>
            <w:tcW w:type="dxa" w:w="10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۶</w:t>
            </w:r>
          </w:p>
        </w:tc>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تاریخچه</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r>
      <w:tr>
        <w:trPr>
          <w:cantSplit/>
        </w:trPr>
        <w:tc>
          <w:tcPr>
            <w:tcW w:type="dxa" w:w="10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۷</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حافظه</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r>
      <w:tr>
        <w:trPr>
          <w:cantSplit/>
        </w:trPr>
        <w:tc>
          <w:tcPr>
            <w:tcW w:type="dxa" w:w="10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۸</w:t>
            </w:r>
          </w:p>
        </w:tc>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اشتراک</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/subscription</w:t>
            </w:r>
          </w:p>
        </w:tc>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Workspace Premium</w:t>
            </w:r>
          </w:p>
        </w:tc>
      </w:tr>
      <w:tr>
        <w:trPr>
          <w:cantSplit/>
        </w:trPr>
        <w:tc>
          <w:tcPr>
            <w:tcW w:type="dxa" w:w="10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۹</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پروفایل</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w:t>
            </w:r>
          </w:p>
        </w:tc>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Person</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۱۰.۲ Route Inventory</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44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ناحیه</w:t>
            </w:r>
          </w:p>
        </w:tc>
        <w:tc>
          <w:tcPr>
            <w:tcW w:type="dxa" w:w="252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Route</w:t>
            </w:r>
          </w:p>
        </w:tc>
        <w:tc>
          <w:tcPr>
            <w:tcW w:type="dxa" w:w="33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صفحه</w:t>
            </w:r>
          </w:p>
        </w:tc>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دسترسی</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Public</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صفحه اصلی</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Guest</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Public</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/pricing</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تعرفه‌ها</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Guest</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Public</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/features</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قابلیت‌ها</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Guest</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Public</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/about</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درباره LEGALIR</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Guest</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/auth/mobile</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ورود شماره موبایل</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Guest</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/auth/verify</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تأیید OTP</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Challenge</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/auth/profile</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تکمیل اطلاعات اختیاری</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Authenticated</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محیط کار</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/new</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انتخاب سرویس</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فهرست گفتگوها</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Entitled</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/chat/[id]</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گفتگوی حقوقی</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Owner</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Docs</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/documents</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فهرست اسناد</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Entitled</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Docs</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/documents/[id]</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جزئیات و تحلیل سند</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Owner</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Contracts</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/contracts</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فضای قرارداد</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Entitled</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Contracts</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/contracts/[id]</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پیش‌نویس قرارداد</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Owner</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تاریخچه دسته‌بندی‌شده</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حافظه و کنترل Context</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Billing</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/subscription</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پلن و مصرف</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w:t>
            </w:r>
          </w:p>
        </w:tc>
        <w:tc>
          <w:tcPr>
            <w:tcW w:type="dxa" w:w="252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w:t>
            </w:r>
          </w:p>
        </w:tc>
        <w:tc>
          <w:tcPr>
            <w:tcW w:type="dxa" w:w="33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پروفایل</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Settings</w:t>
            </w:r>
          </w:p>
        </w:tc>
        <w:tc>
          <w:tcPr>
            <w:tcW w:type="dxa" w:w="252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/settings</w:t>
            </w:r>
          </w:p>
        </w:tc>
        <w:tc>
          <w:tcPr>
            <w:tcW w:type="dxa" w:w="33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Theme، اعلان و امنیت</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۱۱. Authentication، OTP و Session</w:t>
      </w:r>
    </w:p>
    <w:p>
      <w:pPr>
        <w:pStyle w:val="Heading2"/>
        <w:keepNext/>
        <w:bidi w:val="1"/>
        <w:spacing w:before="160" w:after="80"/>
        <w:jc w:val="right"/>
      </w:pPr>
      <w:r>
        <w:rPr>
          <w:rFonts w:ascii="Noto Sans Arabic" w:hAnsi="Noto Sans Arabic" w:cs="Noto Sans Arabic"/>
          <w:b/>
          <w:i w:val="0"/>
          <w:strike w:val="0"/>
          <w:color w:val="1B5E78"/>
          <w:sz w:val="26"/>
          <w:rtl w:val="1"/>
        </w:rPr>
        <w:t>۱۱.۱ Journey</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Landing / Protected Route</w:t>
              <w:br/>
              <w:t xml:space="preserve">        |</w:t>
              <w:br/>
              <w:t>Enter Mobile Number</w:t>
              <w:br/>
              <w:t xml:space="preserve">        |</w:t>
              <w:br/>
              <w:t>Create OTP Challenge</w:t>
              <w:br/>
              <w:t xml:space="preserve">        |</w:t>
              <w:br/>
              <w:t>Verify OTP (Development: 405405)</w:t>
              <w:br/>
              <w:t xml:space="preserve">        |</w:t>
              <w:br/>
              <w:t>Create Session + Load Profile</w:t>
              <w:br/>
              <w:t xml:space="preserve">        |</w:t>
              <w:br/>
              <w:t>Dashboard Workplace</w:t>
              <w:br/>
              <w:t xml:space="preserve">        |</w:t>
              <w:br/>
              <w:t>Optional Profile Completion</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۱۱.۲ قواعد Development OTP</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قاعده</w:t>
            </w:r>
          </w:p>
        </w:tc>
        <w:tc>
          <w:tcPr>
            <w:tcW w:type="dxa" w:w="70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کد معتبر</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فقط 405405 در Development؛ در Test از Environment قابل Override.</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عدم افشا</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کد در UI، Toast، Network Response، Source Map یا Log Client نمایش داده نشود.</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Challenge</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هر درخواست OTP یک challenge_id و expires_at دارد.</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تعداد تلاش</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حداکثر ۵ تلاش؛ سپس Lock کوتاه Mock.</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ارسال مجدد</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Cooldown قابل مشاهده؛ در Development پیام «کد ارسال شد» بدون Provider واقعی.</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محیط</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Production Build استفاده از StaticOtpAdapter را Fail کند.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۱۱.۳ Production Adapter</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interface OtpProvider {</w:t>
              <w:br/>
              <w:t xml:space="preserve">  requestCode(mobileE164: string): Promise&lt;OtpChallenge&gt;;</w:t>
              <w:br/>
              <w:t xml:space="preserve">  verifyCode(challengeId: string, code: string): Promise&lt;OtpResult&gt;;</w:t>
              <w:br/>
              <w:t>}</w:t>
              <w:br/>
              <w:br/>
              <w:t>DevelopmentOtpProvider -&gt; fixed code, local challenge</w:t>
              <w:br/>
              <w:t>KavenegarOtpProvider   -&gt; production adapter, provider reference</w:t>
            </w:r>
          </w:p>
        </w:tc>
      </w:tr>
    </w:tbl>
    <w:p>
      <w:pPr>
        <w:spacing w:after="20"/>
      </w:pPr>
    </w:p>
    <w:p>
      <w:pPr>
        <w:keepNext w:val="0"/>
        <w:bidi w:val="1"/>
        <w:spacing w:before="0" w:after="80" w:line="278" w:lineRule="auto"/>
        <w:jc w:val="right"/>
      </w:pPr>
      <w:r>
        <w:rPr>
          <w:rFonts w:ascii="Noto Naskh Arabic" w:hAnsi="Noto Naskh Arabic" w:cs="Noto Naskh Arabic"/>
          <w:b w:val="0"/>
          <w:i w:val="0"/>
          <w:strike w:val="0"/>
          <w:sz w:val="19"/>
          <w:rtl w:val="1"/>
        </w:rPr>
        <w:t>نام Provider نباید در Domain یا UI پخش شود؛ Application فقط OtpProvider را می‌شناسد. Provider Reference، Delivery Status و Correlation ID در Backend ثبت می‌شود.</w:t>
      </w:r>
    </w:p>
    <w:p>
      <w:pPr>
        <w:pStyle w:val="Heading2"/>
        <w:keepNext/>
        <w:bidi w:val="1"/>
        <w:spacing w:before="160" w:after="80"/>
        <w:jc w:val="right"/>
      </w:pPr>
      <w:r>
        <w:rPr>
          <w:rFonts w:ascii="Noto Sans Arabic" w:hAnsi="Noto Sans Arabic" w:cs="Noto Sans Arabic"/>
          <w:b/>
          <w:i w:val="0"/>
          <w:strike w:val="0"/>
          <w:color w:val="1B5E78"/>
          <w:sz w:val="26"/>
          <w:rtl w:val="1"/>
        </w:rPr>
        <w:t>۱۱.۴ Acceptance Criteria Auth</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شناسه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معیار</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AC-AUTH-001</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شماره معتبر ایرانی Normalize و Challenge ایجاد شود.</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AC-AUTH-002</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کد اشتباه پیام عمومی و تعداد تلاش باقی‌مانده امن نشان دهد.</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AC-AUTH-003</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405405 تنها در Development پذیرفته شود.</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AC-AUTH-004</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پس از Verify، کاربر بدون اجبار تکمیل پروفایل وارد Dashboard شود.</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AC-AUTH-005</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کارت تکمیل پروفایل درصد و اقدام بعدی را نمایش دهد.</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AC-AUTH-006</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Session منقضی با Refresh یا ورود مجدد Recovery شود.</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۱۲. Dashboard به‌عنوان Workplace</w:t>
      </w:r>
    </w:p>
    <w:p>
      <w:pPr>
        <w:pStyle w:val="Heading2"/>
        <w:keepNext/>
        <w:bidi w:val="1"/>
        <w:spacing w:before="160" w:after="80"/>
        <w:jc w:val="right"/>
      </w:pPr>
      <w:r>
        <w:rPr>
          <w:rFonts w:ascii="Noto Sans Arabic" w:hAnsi="Noto Sans Arabic" w:cs="Noto Sans Arabic"/>
          <w:b/>
          <w:i w:val="0"/>
          <w:strike w:val="0"/>
          <w:color w:val="1B5E78"/>
          <w:sz w:val="26"/>
          <w:rtl w:val="1"/>
        </w:rPr>
        <w:t>۱۲.۱ ساختار صفحه خانه</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ناحیه</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محتوا</w:t>
            </w:r>
          </w:p>
        </w:tc>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اولویت Mobile</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Header</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سلام، نام کاربر، Theme، اعلان، Avatar</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بالا</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Profile Completion</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درصد تکمیل و CTA</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در صورت ناقص</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Subscription Summary</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نام Plan، روز باقی‌مانده، مصرف و Upgrade</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بالا</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Quick Actions</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گفتگوی حقوقی، تحلیل سند، ساخت قرارداد</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بالا</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Recent Activity</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گفتگو، سند و قرارداد اخیر</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میانه</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Saved Sources</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منابع ذخیره‌شده</w:t>
            </w:r>
          </w:p>
        </w:tc>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پایین</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Service Status</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پردازش فعال و Jobها</w:t>
            </w:r>
          </w:p>
        </w:tc>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Contextual</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۱۲.۲ Empty/Loading/Error State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30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State</w:t>
            </w:r>
          </w:p>
        </w:tc>
        <w:tc>
          <w:tcPr>
            <w:tcW w:type="dxa" w:w="684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رفتار</w:t>
            </w:r>
          </w:p>
        </w:tc>
      </w:tr>
      <w:tr>
        <w:trPr>
          <w:cantSplit/>
        </w:trPr>
        <w:tc>
          <w:tcPr>
            <w:tcW w:type="dxa" w:w="23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First Use</w:t>
            </w:r>
          </w:p>
        </w:tc>
        <w:tc>
          <w:tcPr>
            <w:tcW w:type="dxa" w:w="68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Welcome، سه Quick Action و نمونه سؤال حقوقی؛ بدون Dashboard خالی.</w:t>
            </w:r>
          </w:p>
        </w:tc>
      </w:tr>
      <w:tr>
        <w:trPr>
          <w:cantSplit/>
        </w:trPr>
        <w:tc>
          <w:tcPr>
            <w:tcW w:type="dxa" w:w="23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Loading</w:t>
            </w:r>
          </w:p>
        </w:tc>
        <w:tc>
          <w:tcPr>
            <w:tcW w:type="dxa" w:w="68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Skeleton هم‌شکل Card؛ Spinner تمام صفحه ممنوع جز Auth Redirect.</w:t>
            </w:r>
          </w:p>
        </w:tc>
      </w:tr>
      <w:tr>
        <w:trPr>
          <w:cantSplit/>
        </w:trPr>
        <w:tc>
          <w:tcPr>
            <w:tcW w:type="dxa" w:w="23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Partial Failure</w:t>
            </w:r>
          </w:p>
        </w:tc>
        <w:tc>
          <w:tcPr>
            <w:tcW w:type="dxa" w:w="68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هر Widget مستقل Error/Retry؛ کل صفحه از کار نیفتد.</w:t>
            </w:r>
          </w:p>
        </w:tc>
      </w:tr>
      <w:tr>
        <w:trPr>
          <w:cantSplit/>
        </w:trPr>
        <w:tc>
          <w:tcPr>
            <w:tcW w:type="dxa" w:w="230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No Subscription</w:t>
            </w:r>
          </w:p>
        </w:tc>
        <w:tc>
          <w:tcPr>
            <w:tcW w:type="dxa" w:w="68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خدمات قابل مرور، اما شروع خدمت با Paywall شفاف.</w:t>
            </w:r>
          </w:p>
        </w:tc>
      </w:tr>
      <w:tr>
        <w:trPr>
          <w:cantSplit/>
        </w:trPr>
        <w:tc>
          <w:tcPr>
            <w:tcW w:type="dxa" w:w="230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Expired Plan</w:t>
            </w:r>
          </w:p>
        </w:tc>
        <w:tc>
          <w:tcPr>
            <w:tcW w:type="dxa" w:w="68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تاریخچه Read-only باقی بماند؛ Action جدید قفل شود.</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۱۳. Subscription، Entitlement و Usage</w:t>
      </w:r>
    </w:p>
    <w:p>
      <w:pPr>
        <w:keepNext w:val="0"/>
        <w:bidi w:val="1"/>
        <w:spacing w:before="0" w:after="80" w:line="278" w:lineRule="auto"/>
        <w:jc w:val="right"/>
      </w:pPr>
      <w:r>
        <w:rPr>
          <w:rFonts w:ascii="Noto Naskh Arabic" w:hAnsi="Noto Naskh Arabic" w:cs="Noto Naskh Arabic"/>
          <w:b w:val="0"/>
          <w:i w:val="0"/>
          <w:strike w:val="0"/>
          <w:sz w:val="20"/>
          <w:rtl w:val="1"/>
        </w:rPr>
        <w:t>مدل تجاری MVP بر سه مفهوم جدا استوار است: Plan مشخص می‌کند چه قابلیت‌هایی و با چه سهمیه‌ای ارائه می‌شوند؛ Subscription بازه زمانی فعال را تعریف می‌کند؛ Usage مصرف واقعی هر قابلیت در دوره را ثبت می‌کند. UI نباید صرفاً نام پلن را بررسی کند و باید Entitlement را از API دریافت کند.</w:t>
      </w:r>
    </w:p>
    <w:p>
      <w:pPr>
        <w:pStyle w:val="Heading2"/>
        <w:keepNext/>
        <w:bidi w:val="1"/>
        <w:spacing w:before="160" w:after="80"/>
        <w:jc w:val="right"/>
      </w:pPr>
      <w:r>
        <w:rPr>
          <w:rFonts w:ascii="Noto Sans Arabic" w:hAnsi="Noto Sans Arabic" w:cs="Noto Sans Arabic"/>
          <w:b/>
          <w:i w:val="0"/>
          <w:strike w:val="0"/>
          <w:color w:val="1B5E78"/>
          <w:sz w:val="26"/>
          <w:rtl w:val="1"/>
        </w:rPr>
        <w:t>۱۳.۱ پلن‌های Mock نسخه Development</w:t>
      </w:r>
    </w:p>
    <w:tbl>
      <w:tblPr>
        <w:tblW w:type="auto" w:w="0"/>
        <w:jc w:val="center"/>
        <w:tblLayout w:type="fixed"/>
        <w:tblLook w:firstColumn="1" w:firstRow="1" w:lastColumn="0" w:lastRow="0" w:noHBand="0" w:noVBand="1" w:val="04A0"/>
      </w:tblPr>
      <w:tblGrid>
        <w:gridCol w:w="9288"/>
      </w:tblGrid>
      <w:tr>
        <w:tc>
          <w:tcPr>
            <w:tcW w:type="dxa" w:w="10123"/>
            <w:shd w:fill="EAF2F8"/>
            <w:tcMar>
              <w:top w:w="120" w:type="dxa"/>
              <w:start w:w="160" w:type="dxa"/>
              <w:bottom w:w="120" w:type="dxa"/>
              <w:end w:w="160" w:type="dxa"/>
            </w:tcMar>
          </w:tcPr>
          <w:p>
            <w:pPr>
              <w:bidi w:val="1"/>
              <w:jc w:val="right"/>
            </w:pPr>
            <w:r>
              <w:rPr>
                <w:rFonts w:ascii="Noto Sans Arabic" w:hAnsi="Noto Sans Arabic" w:cs="Noto Sans Arabic"/>
                <w:b/>
                <w:i w:val="0"/>
                <w:strike w:val="0"/>
                <w:color w:val="1B5E78"/>
                <w:sz w:val="21"/>
                <w:rtl w:val="1"/>
              </w:rPr>
              <w:t>یادداشت تجاری</w:t>
              <w:br/>
            </w:r>
            <w:r>
              <w:rPr>
                <w:rFonts w:ascii="Noto Naskh Arabic" w:hAnsi="Noto Naskh Arabic" w:cs="Noto Naskh Arabic"/>
                <w:b w:val="0"/>
                <w:i w:val="0"/>
                <w:strike w:val="0"/>
                <w:sz w:val="20"/>
                <w:rtl w:val="1"/>
              </w:rPr>
              <w:t>قیمت‌های زیر تصمیم فعلی هستند. مدت و سهمیه‌های ذکرشده برای Mock Development پیشنهاد اجرایی‌اند و پیش از Production باید توسط Product/Finance تأیید شوند.</w:t>
            </w:r>
          </w:p>
        </w:tc>
      </w:tr>
    </w:tbl>
    <w:p>
      <w:pPr>
        <w:spacing w:after="20"/>
      </w:pPr>
    </w:p>
    <w:tbl>
      <w:tblPr>
        <w:tblW w:type="auto" w:w="0"/>
        <w:jc w:val="center"/>
        <w:tblLayout w:type="fixed"/>
        <w:tblLook w:firstColumn="1" w:firstRow="1" w:lastColumn="0" w:lastRow="0" w:noHBand="0" w:noVBand="1" w:val="04A0"/>
      </w:tblPr>
      <w:tblGrid>
        <w:gridCol w:w="10123"/>
      </w:tblGrid>
      <w:tr>
        <w:tc>
          <w:tcPr>
            <w:tcW w:type="dxa" w:w="10123"/>
            <w:shd w:fill="F7F3E8"/>
            <w:tcMar>
              <w:top w:w="140" w:type="dxa"/>
              <w:start w:w="160" w:type="dxa"/>
              <w:bottom w:w="140" w:type="dxa"/>
              <w:end w:w="160" w:type="dxa"/>
            </w:tcMar>
          </w:tcPr>
          <w:p>
            <w:pPr>
              <w:bidi w:val="1"/>
              <w:jc w:val="right"/>
            </w:pPr>
            <w:r>
              <w:rPr>
                <w:rFonts w:ascii="Noto Sans Arabic" w:hAnsi="Noto Sans Arabic" w:cs="Noto Sans Arabic"/>
                <w:b/>
                <w:i w:val="0"/>
                <w:strike w:val="0"/>
                <w:color w:val="102E4A"/>
                <w:sz w:val="26"/>
                <w:rtl w:val="1"/>
              </w:rPr>
              <w:t>پلن پایه</w:t>
              <w:br/>
            </w:r>
            <w:r>
              <w:rPr>
                <w:rFonts w:ascii="Noto Naskh Arabic" w:hAnsi="Noto Naskh Arabic" w:cs="Noto Naskh Arabic"/>
                <w:b/>
                <w:i w:val="0"/>
                <w:strike w:val="0"/>
                <w:color w:val="55606A"/>
                <w:sz w:val="20"/>
                <w:rtl w:val="1"/>
              </w:rPr>
              <w:t xml:space="preserve">قیمت اولیه: </w:t>
            </w:r>
            <w:r>
              <w:rPr>
                <w:rFonts w:ascii="Noto Naskh Arabic" w:hAnsi="Noto Naskh Arabic" w:cs="Noto Naskh Arabic"/>
                <w:b w:val="0"/>
                <w:i w:val="0"/>
                <w:strike/>
                <w:color w:val="7A7A7A"/>
                <w:sz w:val="20"/>
                <w:rtl w:val="1"/>
              </w:rPr>
              <w:t>۱٬۸۰۰٬۰۰۰ تومان</w:t>
            </w:r>
            <w:r>
              <w:rPr>
                <w:rFonts w:ascii="Noto Naskh Arabic" w:hAnsi="Noto Naskh Arabic" w:cs="Noto Naskh Arabic"/>
                <w:b/>
                <w:i w:val="0"/>
                <w:strike w:val="0"/>
                <w:color w:val="55606A"/>
                <w:sz w:val="20"/>
                <w:rtl w:val="1"/>
              </w:rPr>
              <w:t xml:space="preserve">   قیمت فعلی: </w:t>
            </w:r>
            <w:r>
              <w:rPr>
                <w:rFonts w:ascii="Noto Sans Arabic" w:hAnsi="Noto Sans Arabic" w:cs="Noto Sans Arabic"/>
                <w:b/>
                <w:i w:val="0"/>
                <w:strike w:val="0"/>
                <w:color w:val="8A5A00"/>
                <w:sz w:val="24"/>
                <w:rtl w:val="1"/>
              </w:rPr>
              <w:t>۹۰۰٬۰۰۰ تومان</w:t>
            </w:r>
            <w:r>
              <w:rPr>
                <w:rFonts w:ascii="Noto Naskh Arabic" w:hAnsi="Noto Naskh Arabic" w:cs="Noto Naskh Arabic"/>
                <w:b w:val="0"/>
                <w:i w:val="0"/>
                <w:strike w:val="0"/>
                <w:sz w:val="20"/>
                <w:rtl w:val="1"/>
              </w:rPr>
              <w:br/>
              <w:t>مدت Mock: ۳۰ روز</w:t>
              <w:br/>
              <w:t>پیشنهاد Mock: ۸۰ پیام AI، ۵ تحلیل سند، ۳ قرارداد و دسترسی پایه به منابع.</w:t>
            </w:r>
          </w:p>
        </w:tc>
      </w:tr>
    </w:tbl>
    <w:p>
      <w:pPr>
        <w:spacing w:after="20"/>
      </w:pPr>
    </w:p>
    <w:tbl>
      <w:tblPr>
        <w:tblW w:type="auto" w:w="0"/>
        <w:jc w:val="center"/>
        <w:tblLayout w:type="fixed"/>
        <w:tblLook w:firstColumn="1" w:firstRow="1" w:lastColumn="0" w:lastRow="0" w:noHBand="0" w:noVBand="1" w:val="04A0"/>
      </w:tblPr>
      <w:tblGrid>
        <w:gridCol w:w="10123"/>
      </w:tblGrid>
      <w:tr>
        <w:tc>
          <w:tcPr>
            <w:tcW w:type="dxa" w:w="10123"/>
            <w:shd w:fill="F7F3E8"/>
            <w:tcMar>
              <w:top w:w="140" w:type="dxa"/>
              <w:start w:w="160" w:type="dxa"/>
              <w:bottom w:w="140" w:type="dxa"/>
              <w:end w:w="160" w:type="dxa"/>
            </w:tcMar>
          </w:tcPr>
          <w:p>
            <w:pPr>
              <w:bidi w:val="1"/>
              <w:jc w:val="right"/>
            </w:pPr>
            <w:r>
              <w:rPr>
                <w:rFonts w:ascii="Noto Sans Arabic" w:hAnsi="Noto Sans Arabic" w:cs="Noto Sans Arabic"/>
                <w:b/>
                <w:i w:val="0"/>
                <w:strike w:val="0"/>
                <w:color w:val="102E4A"/>
                <w:sz w:val="26"/>
                <w:rtl w:val="1"/>
              </w:rPr>
              <w:t>پلن حرفه‌ای</w:t>
              <w:br/>
            </w:r>
            <w:r>
              <w:rPr>
                <w:rFonts w:ascii="Noto Naskh Arabic" w:hAnsi="Noto Naskh Arabic" w:cs="Noto Naskh Arabic"/>
                <w:b/>
                <w:i w:val="0"/>
                <w:strike w:val="0"/>
                <w:color w:val="55606A"/>
                <w:sz w:val="20"/>
                <w:rtl w:val="1"/>
              </w:rPr>
              <w:t xml:space="preserve">قیمت اولیه: </w:t>
            </w:r>
            <w:r>
              <w:rPr>
                <w:rFonts w:ascii="Noto Naskh Arabic" w:hAnsi="Noto Naskh Arabic" w:cs="Noto Naskh Arabic"/>
                <w:b w:val="0"/>
                <w:i w:val="0"/>
                <w:strike/>
                <w:color w:val="7A7A7A"/>
                <w:sz w:val="20"/>
                <w:rtl w:val="1"/>
              </w:rPr>
              <w:t>۴٬۵۰۰٬۰۰۰ تومان</w:t>
            </w:r>
            <w:r>
              <w:rPr>
                <w:rFonts w:ascii="Noto Naskh Arabic" w:hAnsi="Noto Naskh Arabic" w:cs="Noto Naskh Arabic"/>
                <w:b/>
                <w:i w:val="0"/>
                <w:strike w:val="0"/>
                <w:color w:val="55606A"/>
                <w:sz w:val="20"/>
                <w:rtl w:val="1"/>
              </w:rPr>
              <w:t xml:space="preserve">   قیمت فعلی: </w:t>
            </w:r>
            <w:r>
              <w:rPr>
                <w:rFonts w:ascii="Noto Sans Arabic" w:hAnsi="Noto Sans Arabic" w:cs="Noto Sans Arabic"/>
                <w:b/>
                <w:i w:val="0"/>
                <w:strike w:val="0"/>
                <w:color w:val="8A5A00"/>
                <w:sz w:val="24"/>
                <w:rtl w:val="1"/>
              </w:rPr>
              <w:t>۲٬۰۰۰٬۰۰۰ تومان</w:t>
            </w:r>
            <w:r>
              <w:rPr>
                <w:rFonts w:ascii="Noto Naskh Arabic" w:hAnsi="Noto Naskh Arabic" w:cs="Noto Naskh Arabic"/>
                <w:b w:val="0"/>
                <w:i w:val="0"/>
                <w:strike w:val="0"/>
                <w:sz w:val="20"/>
                <w:rtl w:val="1"/>
              </w:rPr>
              <w:br/>
              <w:t>مدت Mock: ۹۰ روز</w:t>
              <w:br/>
              <w:t>پیشنهاد Mock: ۵۰۰ پیام AI، ۳۰ تحلیل سند، ۲۰ قرارداد، منابع پیشرفته و اولویت پردازش.</w:t>
            </w:r>
          </w:p>
        </w:tc>
      </w:tr>
    </w:tbl>
    <w:p>
      <w:pPr>
        <w:spacing w:after="20"/>
      </w:pPr>
    </w:p>
    <w:tbl>
      <w:tblPr>
        <w:tblW w:type="auto" w:w="0"/>
        <w:jc w:val="center"/>
        <w:tblLayout w:type="fixed"/>
        <w:tblLook w:firstColumn="1" w:firstRow="1" w:lastColumn="0" w:lastRow="0" w:noHBand="0" w:noVBand="1" w:val="04A0"/>
      </w:tblPr>
      <w:tblGrid>
        <w:gridCol w:w="10123"/>
      </w:tblGrid>
      <w:tr>
        <w:tc>
          <w:tcPr>
            <w:tcW w:type="dxa" w:w="10123"/>
            <w:shd w:fill="F7F3E8"/>
            <w:tcMar>
              <w:top w:w="140" w:type="dxa"/>
              <w:start w:w="160" w:type="dxa"/>
              <w:bottom w:w="140" w:type="dxa"/>
              <w:end w:w="160" w:type="dxa"/>
            </w:tcMar>
          </w:tcPr>
          <w:p>
            <w:pPr>
              <w:bidi w:val="1"/>
              <w:jc w:val="right"/>
            </w:pPr>
            <w:r>
              <w:rPr>
                <w:rFonts w:ascii="Noto Sans Arabic" w:hAnsi="Noto Sans Arabic" w:cs="Noto Sans Arabic"/>
                <w:b/>
                <w:i w:val="0"/>
                <w:strike w:val="0"/>
                <w:color w:val="102E4A"/>
                <w:sz w:val="26"/>
                <w:rtl w:val="1"/>
              </w:rPr>
              <w:t>پلن کامل</w:t>
              <w:br/>
            </w:r>
            <w:r>
              <w:rPr>
                <w:rFonts w:ascii="Noto Naskh Arabic" w:hAnsi="Noto Naskh Arabic" w:cs="Noto Naskh Arabic"/>
                <w:b/>
                <w:i w:val="0"/>
                <w:strike w:val="0"/>
                <w:color w:val="55606A"/>
                <w:sz w:val="20"/>
                <w:rtl w:val="1"/>
              </w:rPr>
              <w:t xml:space="preserve">قیمت اولیه: </w:t>
            </w:r>
            <w:r>
              <w:rPr>
                <w:rFonts w:ascii="Noto Naskh Arabic" w:hAnsi="Noto Naskh Arabic" w:cs="Noto Naskh Arabic"/>
                <w:b w:val="0"/>
                <w:i w:val="0"/>
                <w:strike/>
                <w:color w:val="7A7A7A"/>
                <w:sz w:val="20"/>
                <w:rtl w:val="1"/>
              </w:rPr>
              <w:t>۱۱٬۰۰۰٬۰۰۰ تومان</w:t>
            </w:r>
            <w:r>
              <w:rPr>
                <w:rFonts w:ascii="Noto Naskh Arabic" w:hAnsi="Noto Naskh Arabic" w:cs="Noto Naskh Arabic"/>
                <w:b/>
                <w:i w:val="0"/>
                <w:strike w:val="0"/>
                <w:color w:val="55606A"/>
                <w:sz w:val="20"/>
                <w:rtl w:val="1"/>
              </w:rPr>
              <w:t xml:space="preserve">   قیمت فعلی: </w:t>
            </w:r>
            <w:r>
              <w:rPr>
                <w:rFonts w:ascii="Noto Sans Arabic" w:hAnsi="Noto Sans Arabic" w:cs="Noto Sans Arabic"/>
                <w:b/>
                <w:i w:val="0"/>
                <w:strike w:val="0"/>
                <w:color w:val="8A5A00"/>
                <w:sz w:val="24"/>
                <w:rtl w:val="1"/>
              </w:rPr>
              <w:t>۳٬۰۰۰٬۰۰۰ تومان</w:t>
            </w:r>
            <w:r>
              <w:rPr>
                <w:rFonts w:ascii="Noto Naskh Arabic" w:hAnsi="Noto Naskh Arabic" w:cs="Noto Naskh Arabic"/>
                <w:b w:val="0"/>
                <w:i w:val="0"/>
                <w:strike w:val="0"/>
                <w:sz w:val="20"/>
                <w:rtl w:val="1"/>
              </w:rPr>
              <w:br/>
              <w:t>مدت Mock: ۳۶۵ روز</w:t>
              <w:br/>
              <w:t>پیشنهاد Mock: ۲۰۰۰ پیام AI، ۱۲۰ تحلیل سند، ۱۰۰ قرارداد، تمام قابلیت‌های MVP و دسترسی زودهنگام.</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۱۳.۲ Feature Keyهای اولیه</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Feature Key</w:t>
            </w:r>
          </w:p>
        </w:tc>
        <w:tc>
          <w:tcPr>
            <w:tcW w:type="dxa" w:w="38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معنا</w:t>
            </w:r>
          </w:p>
        </w:tc>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Meter</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AI_CHAT_MESSAGE</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ارسال پیام و اجرای AI</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count / period</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DOCUMENT_UPLOAD</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بارگذاری سند</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count + size</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DOCUMENT_ANALYSIS</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تحلیل کامل سند</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count</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CONTRACT_GENERATION</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ایجاد پیش‌نویس قرارداد</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count</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ADVANCED_REFERENCE</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نمایش Source Detail پیشرفته</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boolean</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PRIORITY_PROCESSING</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صف پردازش اولویت‌دار</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boolean</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HISTORY_RETENTION</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مدت نگهداری تاریخچه قابل مشاهده</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days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۱۳.۳ Purchase Mock Flow</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Select Plan -&gt; Review Price -&gt; Accept Terms</w:t>
              <w:br/>
              <w:t xml:space="preserve">       -&gt; Create Mock Payment Intent</w:t>
              <w:br/>
              <w:t xml:space="preserve">       -&gt; Simulate Success / Failure / Pending</w:t>
              <w:br/>
              <w:t xml:space="preserve">       -&gt; Activate Subscription</w:t>
              <w:br/>
              <w:t xml:space="preserve">       -&gt; Refresh Entitlements &amp; Usage</w:t>
            </w:r>
          </w:p>
        </w:tc>
      </w:tr>
    </w:tbl>
    <w:p>
      <w:pPr>
        <w:spacing w:after="20"/>
      </w:pPr>
    </w:p>
    <w:p>
      <w:pPr>
        <w:bidi w:val="1"/>
        <w:spacing w:after="44" w:line="269" w:lineRule="auto"/>
        <w:ind w:right="288" w:hanging="187"/>
        <w:jc w:val="right"/>
      </w:pPr>
      <w:r>
        <w:rPr>
          <w:rFonts w:ascii="Noto Naskh Arabic" w:hAnsi="Noto Naskh Arabic" w:cs="Noto Naskh Arabic"/>
          <w:b w:val="0"/>
          <w:i w:val="0"/>
          <w:strike w:val="0"/>
          <w:sz w:val="20"/>
          <w:rtl w:val="1"/>
        </w:rPr>
        <w:t>• قیمت اولیه با Strike-through و قیمت فعلی برجسته نمایش داده شود.</w:t>
      </w:r>
    </w:p>
    <w:p>
      <w:pPr>
        <w:bidi w:val="1"/>
        <w:spacing w:after="44" w:line="269" w:lineRule="auto"/>
        <w:ind w:right="288" w:hanging="187"/>
        <w:jc w:val="right"/>
      </w:pPr>
      <w:r>
        <w:rPr>
          <w:rFonts w:ascii="Noto Naskh Arabic" w:hAnsi="Noto Naskh Arabic" w:cs="Noto Naskh Arabic"/>
          <w:b w:val="0"/>
          <w:i w:val="0"/>
          <w:strike w:val="0"/>
          <w:sz w:val="20"/>
          <w:rtl w:val="1"/>
        </w:rPr>
        <w:t>• تومان و دوره اشتراک کنار قیمت نوشته شود؛ ابهام بین ماهانه و کل دوره ممنوع است.</w:t>
      </w:r>
    </w:p>
    <w:p>
      <w:pPr>
        <w:bidi w:val="1"/>
        <w:spacing w:after="44" w:line="269" w:lineRule="auto"/>
        <w:ind w:right="288" w:hanging="187"/>
        <w:jc w:val="right"/>
      </w:pPr>
      <w:r>
        <w:rPr>
          <w:rFonts w:ascii="Noto Naskh Arabic" w:hAnsi="Noto Naskh Arabic" w:cs="Noto Naskh Arabic"/>
          <w:b w:val="0"/>
          <w:i w:val="0"/>
          <w:strike w:val="0"/>
          <w:sz w:val="20"/>
          <w:rtl w:val="1"/>
        </w:rPr>
        <w:t>• Purchase Mock دارای سناریوی موفق، ناموفق، لغو و Pending باشد.</w:t>
      </w:r>
    </w:p>
    <w:p>
      <w:pPr>
        <w:bidi w:val="1"/>
        <w:spacing w:after="44" w:line="269" w:lineRule="auto"/>
        <w:ind w:right="288" w:hanging="187"/>
        <w:jc w:val="right"/>
      </w:pPr>
      <w:r>
        <w:rPr>
          <w:rFonts w:ascii="Noto Naskh Arabic" w:hAnsi="Noto Naskh Arabic" w:cs="Noto Naskh Arabic"/>
          <w:b w:val="0"/>
          <w:i w:val="0"/>
          <w:strike w:val="0"/>
          <w:sz w:val="20"/>
          <w:rtl w:val="1"/>
        </w:rPr>
        <w:t>• فعال شدن Plan باید بدون Refresh کامل صفحه در Workspace منعکس شود.</w:t>
      </w:r>
    </w:p>
    <w:p>
      <w:pPr>
        <w:bidi w:val="1"/>
        <w:spacing w:after="44" w:line="269" w:lineRule="auto"/>
        <w:ind w:right="288" w:hanging="187"/>
        <w:jc w:val="right"/>
      </w:pPr>
      <w:r>
        <w:rPr>
          <w:rFonts w:ascii="Noto Naskh Arabic" w:hAnsi="Noto Naskh Arabic" w:cs="Noto Naskh Arabic"/>
          <w:b w:val="0"/>
          <w:i w:val="0"/>
          <w:strike w:val="0"/>
          <w:sz w:val="20"/>
          <w:rtl w:val="1"/>
        </w:rPr>
        <w:t>• Entitlement Gate در Frontend برای UX و در Backend برای امنیت تکرار می‌شود.</w:t>
      </w:r>
    </w:p>
    <w:p>
      <w:pPr>
        <w:pStyle w:val="Heading1"/>
        <w:keepNext/>
        <w:bidi w:val="1"/>
        <w:spacing w:before="200" w:after="120"/>
        <w:jc w:val="right"/>
      </w:pPr>
      <w:r>
        <w:rPr>
          <w:rFonts w:ascii="Noto Sans Arabic" w:hAnsi="Noto Sans Arabic" w:cs="Noto Sans Arabic"/>
          <w:b/>
          <w:i w:val="0"/>
          <w:strike w:val="0"/>
          <w:color w:val="102E4A"/>
          <w:sz w:val="32"/>
          <w:rtl w:val="1"/>
        </w:rPr>
        <w:t>۱۴. Conversation، Chat و AI Workspace</w:t>
      </w:r>
    </w:p>
    <w:p>
      <w:pPr>
        <w:pStyle w:val="Heading2"/>
        <w:keepNext/>
        <w:bidi w:val="1"/>
        <w:spacing w:before="160" w:after="80"/>
        <w:jc w:val="right"/>
      </w:pPr>
      <w:r>
        <w:rPr>
          <w:rFonts w:ascii="Noto Sans Arabic" w:hAnsi="Noto Sans Arabic" w:cs="Noto Sans Arabic"/>
          <w:b/>
          <w:i w:val="0"/>
          <w:strike w:val="0"/>
          <w:color w:val="1B5E78"/>
          <w:sz w:val="26"/>
          <w:rtl w:val="1"/>
        </w:rPr>
        <w:t>۱۴.۱ مدل مفهومی</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Conversation</w:t>
              <w:br/>
              <w:t xml:space="preserve">  |-- Messages</w:t>
              <w:br/>
              <w:t xml:space="preserve">  |-- References</w:t>
              <w:br/>
              <w:t xml:space="preserve">  |-- Documents</w:t>
              <w:br/>
              <w:t xml:space="preserve">  |-- AI Runs</w:t>
              <w:br/>
              <w:t xml:space="preserve">  |-- Sources</w:t>
              <w:br/>
              <w:t xml:space="preserve">  |-- Category / Tags</w:t>
              <w:br/>
              <w:t xml:space="preserve">  |-- Risk Level / Jurisdiction / Status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۱۴.۲ Layout Desktop و Mobile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87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ناحیه</w:t>
            </w:r>
          </w:p>
        </w:tc>
        <w:tc>
          <w:tcPr>
            <w:tcW w:type="dxa" w:w="367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Desktop</w:t>
            </w:r>
          </w:p>
        </w:tc>
        <w:tc>
          <w:tcPr>
            <w:tcW w:type="dxa" w:w="367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Mobile</w:t>
            </w:r>
          </w:p>
        </w:tc>
      </w:tr>
      <w:tr>
        <w:trPr>
          <w:cantSplit/>
        </w:trPr>
        <w:tc>
          <w:tcPr>
            <w:tcW w:type="dxa" w:w="18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History</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ستون راست/Drawer ثابت</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Drawer موقت</w:t>
            </w:r>
          </w:p>
        </w:tc>
      </w:tr>
      <w:tr>
        <w:trPr>
          <w:cantSplit/>
        </w:trPr>
        <w:tc>
          <w:tcPr>
            <w:tcW w:type="dxa" w:w="18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Conversation</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ستون مرکزی با max-width</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تمام عرض</w:t>
            </w:r>
          </w:p>
        </w:tc>
      </w:tr>
      <w:tr>
        <w:trPr>
          <w:cantSplit/>
        </w:trPr>
        <w:tc>
          <w:tcPr>
            <w:tcW w:type="dxa" w:w="18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Sources</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پنل کناری یا Drawer</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Bottom Sheet</w:t>
            </w:r>
          </w:p>
        </w:tc>
      </w:tr>
      <w:tr>
        <w:trPr>
          <w:cantSplit/>
        </w:trPr>
        <w:tc>
          <w:tcPr>
            <w:tcW w:type="dxa" w:w="18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Composer</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Sticky پایین ستون</w:t>
            </w:r>
          </w:p>
        </w:tc>
        <w:tc>
          <w:tcPr>
            <w:tcW w:type="dxa" w:w="36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Fixed با Safe Area</w:t>
            </w:r>
          </w:p>
        </w:tc>
      </w:tr>
      <w:tr>
        <w:trPr>
          <w:cantSplit/>
        </w:trPr>
        <w:tc>
          <w:tcPr>
            <w:tcW w:type="dxa" w:w="18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Document Context</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Chip/Panel کنار Conversation</w:t>
            </w:r>
          </w:p>
        </w:tc>
        <w:tc>
          <w:tcPr>
            <w:tcW w:type="dxa" w:w="36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Accordion</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۱۴.۳ ساختار پاسخ AI</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بخش</w:t>
            </w:r>
          </w:p>
        </w:tc>
        <w:tc>
          <w:tcPr>
            <w:tcW w:type="dxa" w:w="67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الزام UI</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خلاصه</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متن ساده و قابل فهم.</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اطلاعات مبنا</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Facts تأییدشده و فرض‌های باقی‌مانده.</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تحلیل</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توضیح مرحله‌ای، بدون قطعی‌نمایی.</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ریسک</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Badge کم/متوسط/زیاد و دلیل.</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گزینه‌ها</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Actionهای احتمالی با محدودیت.</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منابع</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Citation شماره‌دار و قابل باز شدن.</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اقدام بعدی</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پرسش تکمیلی، بارگذاری سند یا ارجاع.</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Disclaimer</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متناسب با Context و قابل مشاهده.</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۱۴.۴ Stateهای Conversation</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1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State</w:t>
            </w:r>
          </w:p>
        </w:tc>
        <w:tc>
          <w:tcPr>
            <w:tcW w:type="dxa" w:w="69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نمایش</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draft</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Composer و Draft محلی/سرور.</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sending</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پیام کاربر Pending و امکان Retry.</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streaming</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Cursor و Stop Action.</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validating</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پیام «در حال بررسی منابع» و جلوگیری از نمایش پاسخ ناقص به‌عنوان Final.</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completed</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پاسخ، Sources و Actions فعال.</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blocked</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دلیل Policy در زبان امن و مسیر جایگزین.</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failed</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Error Card با Retry و Correlation ID.</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۱۵. History، Category و Memory</w:t>
      </w:r>
    </w:p>
    <w:p>
      <w:pPr>
        <w:pStyle w:val="Heading2"/>
        <w:keepNext/>
        <w:bidi w:val="1"/>
        <w:spacing w:before="160" w:after="80"/>
        <w:jc w:val="right"/>
      </w:pPr>
      <w:r>
        <w:rPr>
          <w:rFonts w:ascii="Noto Sans Arabic" w:hAnsi="Noto Sans Arabic" w:cs="Noto Sans Arabic"/>
          <w:b/>
          <w:i w:val="0"/>
          <w:strike w:val="0"/>
          <w:color w:val="1B5E78"/>
          <w:sz w:val="26"/>
          <w:rtl w:val="1"/>
        </w:rPr>
        <w:t>۱۵.۱ دسته‌بندی History</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1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دسته</w:t>
            </w:r>
          </w:p>
        </w:tc>
        <w:tc>
          <w:tcPr>
            <w:tcW w:type="dxa" w:w="69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نوع محتوا</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پرونده‌ها</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گفتگو یا سند مرتبط با یک موضوع پیگیری‌شونده.</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قراردادها</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تولید، بررسی یا مذاکره قرارداد.</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املاک</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اجاره، خرید، مالکیت و ساخت.</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خانواده</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موضوعات خانواده با محدودیت ریسک.</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تجارت</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شرکت، همکاری، فروش، استخدام و SaaS.</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سایر</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موارد طبقه‌بندی‌نشده یا چندحوزه‌ای.</w:t>
            </w:r>
          </w:p>
        </w:tc>
      </w:tr>
    </w:tbl>
    <w:p>
      <w:pPr>
        <w:spacing w:after="20"/>
      </w:pPr>
    </w:p>
    <w:p>
      <w:pPr>
        <w:keepNext w:val="0"/>
        <w:bidi w:val="1"/>
        <w:spacing w:before="0" w:after="80" w:line="278" w:lineRule="auto"/>
        <w:jc w:val="right"/>
      </w:pPr>
      <w:r>
        <w:rPr>
          <w:rFonts w:ascii="Noto Naskh Arabic" w:hAnsi="Noto Naskh Arabic" w:cs="Noto Naskh Arabic"/>
          <w:b w:val="0"/>
          <w:i w:val="0"/>
          <w:strike w:val="0"/>
          <w:sz w:val="19"/>
          <w:rtl w:val="1"/>
        </w:rPr>
        <w:t>دسته‌بندی باید با پیشنهاد AI و امکان اصلاح کاربر همراه باشد. Category یک Metadata قابل Version است و حذف دسته، محتوا را حذف نمی‌کند.</w:t>
      </w:r>
    </w:p>
    <w:p>
      <w:pPr>
        <w:pStyle w:val="Heading2"/>
        <w:keepNext/>
        <w:bidi w:val="1"/>
        <w:spacing w:before="160" w:after="80"/>
        <w:jc w:val="right"/>
      </w:pPr>
      <w:r>
        <w:rPr>
          <w:rFonts w:ascii="Noto Sans Arabic" w:hAnsi="Noto Sans Arabic" w:cs="Noto Sans Arabic"/>
          <w:b/>
          <w:i w:val="0"/>
          <w:strike w:val="0"/>
          <w:color w:val="1B5E78"/>
          <w:sz w:val="26"/>
          <w:rtl w:val="1"/>
        </w:rPr>
        <w:t>۱۵.۲ Memory</w:t>
      </w:r>
    </w:p>
    <w:p>
      <w:pPr>
        <w:bidi w:val="1"/>
        <w:spacing w:after="44" w:line="269" w:lineRule="auto"/>
        <w:ind w:right="288" w:hanging="187"/>
        <w:jc w:val="right"/>
      </w:pPr>
      <w:r>
        <w:rPr>
          <w:rFonts w:ascii="Noto Naskh Arabic" w:hAnsi="Noto Naskh Arabic" w:cs="Noto Naskh Arabic"/>
          <w:b w:val="0"/>
          <w:i w:val="0"/>
          <w:strike w:val="0"/>
          <w:sz w:val="20"/>
          <w:rtl w:val="1"/>
        </w:rPr>
        <w:t>• Memory فقط Context تأییدشده و قابل مشاهده کاربر را ذخیره می‌کند؛ استخراج مخفی ممنوع است.</w:t>
      </w:r>
    </w:p>
    <w:p>
      <w:pPr>
        <w:bidi w:val="1"/>
        <w:spacing w:after="44" w:line="269" w:lineRule="auto"/>
        <w:ind w:right="288" w:hanging="187"/>
        <w:jc w:val="right"/>
      </w:pPr>
      <w:r>
        <w:rPr>
          <w:rFonts w:ascii="Noto Naskh Arabic" w:hAnsi="Noto Naskh Arabic" w:cs="Noto Naskh Arabic"/>
          <w:b w:val="0"/>
          <w:i w:val="0"/>
          <w:strike w:val="0"/>
          <w:sz w:val="20"/>
          <w:rtl w:val="1"/>
        </w:rPr>
        <w:t>• کاربر می‌تواند هر Memory Item را مشاهده، ویرایش، غیرفعال یا حذف کند.</w:t>
      </w:r>
    </w:p>
    <w:p>
      <w:pPr>
        <w:bidi w:val="1"/>
        <w:spacing w:after="44" w:line="269" w:lineRule="auto"/>
        <w:ind w:right="288" w:hanging="187"/>
        <w:jc w:val="right"/>
      </w:pPr>
      <w:r>
        <w:rPr>
          <w:rFonts w:ascii="Noto Naskh Arabic" w:hAnsi="Noto Naskh Arabic" w:cs="Noto Naskh Arabic"/>
          <w:b w:val="0"/>
          <w:i w:val="0"/>
          <w:strike w:val="0"/>
          <w:sz w:val="20"/>
          <w:rtl w:val="1"/>
        </w:rPr>
        <w:t>• داده بسیار حساس به‌صورت پیش‌فرض وارد Memory بلندمدت نمی‌شود.</w:t>
      </w:r>
    </w:p>
    <w:p>
      <w:pPr>
        <w:bidi w:val="1"/>
        <w:spacing w:after="44" w:line="269" w:lineRule="auto"/>
        <w:ind w:right="288" w:hanging="187"/>
        <w:jc w:val="right"/>
      </w:pPr>
      <w:r>
        <w:rPr>
          <w:rFonts w:ascii="Noto Naskh Arabic" w:hAnsi="Noto Naskh Arabic" w:cs="Noto Naskh Arabic"/>
          <w:b w:val="0"/>
          <w:i w:val="0"/>
          <w:strike w:val="0"/>
          <w:sz w:val="20"/>
          <w:rtl w:val="1"/>
        </w:rPr>
        <w:t>• استفاده از Memory در هر AI Run با شناسه و Purpose در Audit ثبت می‌شود.</w:t>
      </w:r>
    </w:p>
    <w:p>
      <w:pPr>
        <w:bidi w:val="1"/>
        <w:spacing w:after="44" w:line="269" w:lineRule="auto"/>
        <w:ind w:right="288" w:hanging="187"/>
        <w:jc w:val="right"/>
      </w:pPr>
      <w:r>
        <w:rPr>
          <w:rFonts w:ascii="Noto Naskh Arabic" w:hAnsi="Noto Naskh Arabic" w:cs="Noto Naskh Arabic"/>
          <w:b w:val="0"/>
          <w:i w:val="0"/>
          <w:strike w:val="0"/>
          <w:sz w:val="20"/>
          <w:rtl w:val="1"/>
        </w:rPr>
        <w:t>• Memory در MVP قابلیت مستقل است؛ فعال/غیرفعال شدن آن با Setting و Entitlement کنترل می‌شود.</w:t>
      </w:r>
    </w:p>
    <w:p>
      <w:pPr>
        <w:pStyle w:val="Heading2"/>
        <w:keepNext/>
        <w:bidi w:val="1"/>
        <w:spacing w:before="160" w:after="80"/>
        <w:jc w:val="right"/>
      </w:pPr>
      <w:r>
        <w:rPr>
          <w:rFonts w:ascii="Noto Sans Arabic" w:hAnsi="Noto Sans Arabic" w:cs="Noto Sans Arabic"/>
          <w:b/>
          <w:i w:val="0"/>
          <w:strike w:val="0"/>
          <w:color w:val="1B5E78"/>
          <w:sz w:val="26"/>
          <w:rtl w:val="1"/>
        </w:rPr>
        <w:t>۱۵.۳ دسترسی Super Admin به History</w:t>
      </w:r>
    </w:p>
    <w:tbl>
      <w:tblPr>
        <w:tblW w:type="auto" w:w="0"/>
        <w:jc w:val="center"/>
        <w:tblLayout w:type="fixed"/>
        <w:tblLook w:firstColumn="1" w:firstRow="1" w:lastColumn="0" w:lastRow="0" w:noHBand="0" w:noVBand="1" w:val="04A0"/>
      </w:tblPr>
      <w:tblGrid>
        <w:gridCol w:w="9288"/>
      </w:tblGrid>
      <w:tr>
        <w:tc>
          <w:tcPr>
            <w:tcW w:type="dxa" w:w="10123"/>
            <w:shd w:fill="FDECEC"/>
            <w:tcMar>
              <w:top w:w="120" w:type="dxa"/>
              <w:start w:w="160" w:type="dxa"/>
              <w:bottom w:w="120" w:type="dxa"/>
              <w:end w:w="160" w:type="dxa"/>
            </w:tcMar>
          </w:tcPr>
          <w:p>
            <w:pPr>
              <w:bidi w:val="1"/>
              <w:jc w:val="right"/>
            </w:pPr>
            <w:r>
              <w:rPr>
                <w:rFonts w:ascii="Noto Sans Arabic" w:hAnsi="Noto Sans Arabic" w:cs="Noto Sans Arabic"/>
                <w:b/>
                <w:i w:val="0"/>
                <w:strike w:val="0"/>
                <w:color w:val="9B2C2C"/>
                <w:sz w:val="21"/>
                <w:rtl w:val="1"/>
              </w:rPr>
              <w:t>کنترل ضروری</w:t>
              <w:br/>
            </w:r>
            <w:r>
              <w:rPr>
                <w:rFonts w:ascii="Noto Naskh Arabic" w:hAnsi="Noto Naskh Arabic" w:cs="Noto Naskh Arabic"/>
                <w:b w:val="0"/>
                <w:i w:val="0"/>
                <w:strike w:val="0"/>
                <w:sz w:val="20"/>
                <w:rtl w:val="1"/>
              </w:rPr>
              <w:t>این دسترسی نباید به معنی مشاهده آزاد همه گفتگوها باشد. استفاده برای بهبود RAG، ارزیابی یا RL تنها پس از مبنای حقوقی/رضایت مصوب، حداقل‌سازی، Masking یا De-identification، محدودیت Purpose، ثبت Audit و منع استفاده ثانویه توسط Provider شخص ثالث انجام می‌شود.</w:t>
            </w:r>
          </w:p>
        </w:tc>
      </w:tr>
    </w:tbl>
    <w:p>
      <w:pPr>
        <w:spacing w:after="20"/>
      </w:pP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کنترل</w:t>
            </w:r>
          </w:p>
        </w:tc>
        <w:tc>
          <w:tcPr>
            <w:tcW w:type="dxa" w:w="69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الزام</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Role</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فقط SuperAdmin/Data Reviewer مصوب؛ Support عادی مجاز نیست.</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Purpose</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انتخاب اجباری: Incident، Quality Review، RAG Evaluation، Legal Request.</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Masking</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اطلاعات هویتی و داده زائد Mask شود مگر مجوز موردی.</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Audit</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Actor، زمان، Resource، Purpose، فیلدهای مشاهده‌شده و Export ثبت شود.</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Approval</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نمونه‌های حساس نیازمند Four-eyes Approval.</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Training</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استفاده در Training/RL جدا از مشاهده عملیاتی و نیازمند Dataset Governance.</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 Policy</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شرایط استفاده و Preference/Opt-out طبق نظر حقوقی شفاف شود.</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۱۶. Citation، Reference و Legal Source UX</w:t>
      </w:r>
    </w:p>
    <w:p>
      <w:pPr>
        <w:pStyle w:val="Heading2"/>
        <w:keepNext/>
        <w:bidi w:val="1"/>
        <w:spacing w:before="160" w:after="80"/>
        <w:jc w:val="right"/>
      </w:pPr>
      <w:r>
        <w:rPr>
          <w:rFonts w:ascii="Noto Sans Arabic" w:hAnsi="Noto Sans Arabic" w:cs="Noto Sans Arabic"/>
          <w:b/>
          <w:i w:val="0"/>
          <w:strike w:val="0"/>
          <w:color w:val="1B5E78"/>
          <w:sz w:val="26"/>
          <w:rtl w:val="1"/>
        </w:rPr>
        <w:t>۱۶.۱ Source Card Contract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فیلد</w:t>
            </w:r>
          </w:p>
        </w:tc>
        <w:tc>
          <w:tcPr>
            <w:tcW w:type="dxa" w:w="67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نمایش</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نوع منبع</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قانون، آیین‌نامه، رأی وحدت رویه، بخشنامه، نظریه یا سند کاربر.</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عنوان</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نام کامل و رسمی.</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محل استناد</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ماده، تبصره، بند، صفحه یا پاراگراف.</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مرجع</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ناشر یا مرجع رسمی.</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تاریخ اعتبار</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Effective From/To به‌صورت جلالی.</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وضعیت</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معتبر، اصلاح‌شده، منسوخ، نیازمند بررسی.</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Jurisdiction</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ایران در MVP.</w:t>
            </w:r>
          </w:p>
        </w:tc>
      </w:tr>
      <w:tr>
        <w:trPr>
          <w:cantSplit/>
        </w:trPr>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Retrieved At</w:t>
            </w:r>
          </w:p>
        </w:tc>
        <w:tc>
          <w:tcPr>
            <w:tcW w:type="dxa" w:w="67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زمان بازیابی برای Traceability.</w:t>
            </w:r>
          </w:p>
        </w:tc>
      </w:tr>
      <w:tr>
        <w:trPr>
          <w:cantSplit/>
        </w:trPr>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Quote</w:t>
            </w:r>
          </w:p>
        </w:tc>
        <w:tc>
          <w:tcPr>
            <w:tcW w:type="dxa" w:w="67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بخش کوتاه مرتبط؛ نه متن طولانی بدون Context.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۱۶.۲ Interaction</w:t>
      </w:r>
    </w:p>
    <w:p>
      <w:pPr>
        <w:bidi w:val="1"/>
        <w:spacing w:after="44" w:line="269" w:lineRule="auto"/>
        <w:ind w:right="288" w:hanging="187"/>
        <w:jc w:val="right"/>
      </w:pPr>
      <w:r>
        <w:rPr>
          <w:rFonts w:ascii="Noto Naskh Arabic" w:hAnsi="Noto Naskh Arabic" w:cs="Noto Naskh Arabic"/>
          <w:b w:val="0"/>
          <w:i w:val="0"/>
          <w:strike w:val="0"/>
          <w:sz w:val="20"/>
          <w:rtl w:val="1"/>
        </w:rPr>
        <w:t>• Citation در متن با شماره [۱]، [۲] نمایش داده و به Source Drawer پیوند داده شود.</w:t>
      </w:r>
    </w:p>
    <w:p>
      <w:pPr>
        <w:bidi w:val="1"/>
        <w:spacing w:after="44" w:line="269" w:lineRule="auto"/>
        <w:ind w:right="288" w:hanging="187"/>
        <w:jc w:val="right"/>
      </w:pPr>
      <w:r>
        <w:rPr>
          <w:rFonts w:ascii="Noto Naskh Arabic" w:hAnsi="Noto Naskh Arabic" w:cs="Noto Naskh Arabic"/>
          <w:b w:val="0"/>
          <w:i w:val="0"/>
          <w:strike w:val="0"/>
          <w:sz w:val="20"/>
          <w:rtl w:val="1"/>
        </w:rPr>
        <w:t>• Hover در Desktop و Tap در Mobile خلاصه Source را نشان دهد.</w:t>
      </w:r>
    </w:p>
    <w:p>
      <w:pPr>
        <w:bidi w:val="1"/>
        <w:spacing w:after="44" w:line="269" w:lineRule="auto"/>
        <w:ind w:right="288" w:hanging="187"/>
        <w:jc w:val="right"/>
      </w:pPr>
      <w:r>
        <w:rPr>
          <w:rFonts w:ascii="Noto Naskh Arabic" w:hAnsi="Noto Naskh Arabic" w:cs="Noto Naskh Arabic"/>
          <w:b w:val="0"/>
          <w:i w:val="0"/>
          <w:strike w:val="0"/>
          <w:sz w:val="20"/>
          <w:rtl w:val="1"/>
        </w:rPr>
        <w:t>• Source Drawer شامل متن مرتبط، Metadata، وضعیت اعتبار و Link داخلی/خارجی مجاز باشد.</w:t>
      </w:r>
    </w:p>
    <w:p>
      <w:pPr>
        <w:bidi w:val="1"/>
        <w:spacing w:after="44" w:line="269" w:lineRule="auto"/>
        <w:ind w:right="288" w:hanging="187"/>
        <w:jc w:val="right"/>
      </w:pPr>
      <w:r>
        <w:rPr>
          <w:rFonts w:ascii="Noto Naskh Arabic" w:hAnsi="Noto Naskh Arabic" w:cs="Noto Naskh Arabic"/>
          <w:b w:val="0"/>
          <w:i w:val="0"/>
          <w:strike w:val="0"/>
          <w:sz w:val="20"/>
          <w:rtl w:val="1"/>
        </w:rPr>
        <w:t>• نبود Source معتبر باعث نمایش پاسخ محدودشده یا درخواست اطلاعات بیشتر شود.</w:t>
      </w:r>
    </w:p>
    <w:p>
      <w:pPr>
        <w:bidi w:val="1"/>
        <w:spacing w:after="44" w:line="269" w:lineRule="auto"/>
        <w:ind w:right="288" w:hanging="187"/>
        <w:jc w:val="right"/>
      </w:pPr>
      <w:r>
        <w:rPr>
          <w:rFonts w:ascii="Noto Naskh Arabic" w:hAnsi="Noto Naskh Arabic" w:cs="Noto Naskh Arabic"/>
          <w:b w:val="0"/>
          <w:i w:val="0"/>
          <w:strike w:val="0"/>
          <w:sz w:val="20"/>
          <w:rtl w:val="1"/>
        </w:rPr>
        <w:t>• کاربر بتواند Source را ذخیره و در بخش «منابع ذخیره‌شده» ببیند.</w:t>
      </w:r>
    </w:p>
    <w:p>
      <w:pPr>
        <w:pStyle w:val="Heading1"/>
        <w:keepNext/>
        <w:bidi w:val="1"/>
        <w:spacing w:before="200" w:after="120"/>
        <w:jc w:val="right"/>
      </w:pPr>
      <w:r>
        <w:rPr>
          <w:rFonts w:ascii="Noto Sans Arabic" w:hAnsi="Noto Sans Arabic" w:cs="Noto Sans Arabic"/>
          <w:b/>
          <w:i w:val="0"/>
          <w:strike w:val="0"/>
          <w:color w:val="102E4A"/>
          <w:sz w:val="32"/>
          <w:rtl w:val="1"/>
        </w:rPr>
        <w:t>۱۷. Document Intelligence و Risk Report</w:t>
      </w:r>
    </w:p>
    <w:p>
      <w:pPr>
        <w:pStyle w:val="Heading2"/>
        <w:keepNext/>
        <w:bidi w:val="1"/>
        <w:spacing w:before="160" w:after="80"/>
        <w:jc w:val="right"/>
      </w:pPr>
      <w:r>
        <w:rPr>
          <w:rFonts w:ascii="Noto Sans Arabic" w:hAnsi="Noto Sans Arabic" w:cs="Noto Sans Arabic"/>
          <w:b/>
          <w:i w:val="0"/>
          <w:strike w:val="0"/>
          <w:color w:val="1B5E78"/>
          <w:sz w:val="26"/>
          <w:rtl w:val="1"/>
        </w:rPr>
        <w:t>۱۷.۱ فرمت و محدودیت</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نوع</w:t>
            </w:r>
          </w:p>
        </w:tc>
        <w:tc>
          <w:tcPr>
            <w:tcW w:type="dxa" w:w="21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پشتیبانی MVP</w:t>
            </w:r>
          </w:p>
        </w:tc>
        <w:tc>
          <w:tcPr>
            <w:tcW w:type="dxa" w:w="52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اعتبارسنجی</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PDF</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بله</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MIME، Magic Number، تعداد صفحه، رمزگذاری و اندازه.</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DOCX</w:t>
            </w:r>
          </w:p>
        </w:tc>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بله</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ساختار ZIP/OOXML، Macro ممنوع، اندازه.</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Image</w:t>
            </w:r>
          </w:p>
        </w:tc>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JPG/PNG/WebP</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ابعاد، کیفیت، Orientation و MIME.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۱۷.۲ Lifecycle</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uploaded -&gt; processing -&gt; extracting -&gt; analyzing -&gt; ready</w:t>
              <w:br/>
              <w:t xml:space="preserve">              |           |            |</w:t>
              <w:br/>
              <w:t xml:space="preserve">            failed      failed       failed</w:t>
              <w:br/>
              <w:t xml:space="preserve">              \----------- retry -------/</w:t>
            </w:r>
          </w:p>
        </w:tc>
      </w:tr>
    </w:tbl>
    <w:p>
      <w:pPr>
        <w:spacing w:after="20"/>
      </w:pP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0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State</w:t>
            </w:r>
          </w:p>
        </w:tc>
        <w:tc>
          <w:tcPr>
            <w:tcW w:type="dxa" w:w="33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UI</w:t>
            </w:r>
          </w:p>
        </w:tc>
        <w:tc>
          <w:tcPr>
            <w:tcW w:type="dxa" w:w="38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Backend/Mock</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uploaded</w:t>
            </w:r>
          </w:p>
        </w:tc>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نام فایل، اندازه، حذف/شروع</w:t>
            </w:r>
          </w:p>
        </w:tc>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Metadata ثبت شده.</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processing</w:t>
            </w:r>
          </w:p>
        </w:tc>
        <w:tc>
          <w:tcPr>
            <w:tcW w:type="dxa" w:w="33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Progress اولیه و Scan</w:t>
            </w:r>
          </w:p>
        </w:tc>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Job ایجاد شده.</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extracting</w:t>
            </w:r>
          </w:p>
        </w:tc>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Stepper: استخراج متن</w:t>
            </w:r>
          </w:p>
        </w:tc>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OCR/Parser.</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analyzing</w:t>
            </w:r>
          </w:p>
        </w:tc>
        <w:tc>
          <w:tcPr>
            <w:tcW w:type="dxa" w:w="33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Stepper: تحلیل ریسک</w:t>
            </w:r>
          </w:p>
        </w:tc>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Run + Retrieval.</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ready</w:t>
            </w:r>
          </w:p>
        </w:tc>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Report و Findings</w:t>
            </w:r>
          </w:p>
        </w:tc>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نسخه نتیجه ذخیره.</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failed</w:t>
            </w:r>
          </w:p>
        </w:tc>
        <w:tc>
          <w:tcPr>
            <w:tcW w:type="dxa" w:w="33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مرحله شکست، Retry و Support ID</w:t>
            </w:r>
          </w:p>
        </w:tc>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Error code پایدار.</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۱۷.۳ Risk Report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مولفه</w:t>
            </w:r>
          </w:p>
        </w:tc>
        <w:tc>
          <w:tcPr>
            <w:tcW w:type="dxa" w:w="69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نمونه/قاعده</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Summary</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«در این قرارداد ۵ مورد نیازمند توجه شناسایی شد.»</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Finding</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عنوان مانند حق فسخ، وجه التزام، مالکیت.</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Severity</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کم، متوسط، زیاد، بحرانی.</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Location</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شماره بند/صفحه و Highlight.</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Reason</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چرا این بند ریسک دارد.</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Recommendation</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پیشنهاد اصلاح یا پرسش از وکیل.</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Citation</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منبع حقوقی مرتبط در صورت وجود.</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Confidence</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در UI به‌عنوان کیفیت تحلیل، نه احتمال موفقیت حقوقی.</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۱۷.۴ Mock Pipeline</w:t>
      </w:r>
    </w:p>
    <w:p>
      <w:pPr>
        <w:bidi w:val="1"/>
        <w:spacing w:after="44" w:line="269" w:lineRule="auto"/>
        <w:ind w:right="288" w:hanging="187"/>
        <w:jc w:val="right"/>
      </w:pPr>
      <w:r>
        <w:rPr>
          <w:rFonts w:ascii="Noto Naskh Arabic" w:hAnsi="Noto Naskh Arabic" w:cs="Noto Naskh Arabic"/>
          <w:b w:val="0"/>
          <w:i w:val="0"/>
          <w:strike w:val="0"/>
          <w:sz w:val="20"/>
          <w:rtl w:val="1"/>
        </w:rPr>
        <w:t>• با Fixtureهای واقعی‌نما برای قرارداد اجاره، NDA و استخدام اجرا شود.</w:t>
      </w:r>
    </w:p>
    <w:p>
      <w:pPr>
        <w:bidi w:val="1"/>
        <w:spacing w:after="44" w:line="269" w:lineRule="auto"/>
        <w:ind w:right="288" w:hanging="187"/>
        <w:jc w:val="right"/>
      </w:pPr>
      <w:r>
        <w:rPr>
          <w:rFonts w:ascii="Noto Naskh Arabic" w:hAnsi="Noto Naskh Arabic" w:cs="Noto Naskh Arabic"/>
          <w:b w:val="0"/>
          <w:i w:val="0"/>
          <w:strike w:val="0"/>
          <w:sz w:val="20"/>
          <w:rtl w:val="1"/>
        </w:rPr>
        <w:t>• Progress بر اساس Timeline deterministic شبیه‌سازی شود و قابلیت Failure Injection داشته باشد.</w:t>
      </w:r>
    </w:p>
    <w:p>
      <w:pPr>
        <w:bidi w:val="1"/>
        <w:spacing w:after="44" w:line="269" w:lineRule="auto"/>
        <w:ind w:right="288" w:hanging="187"/>
        <w:jc w:val="right"/>
      </w:pPr>
      <w:r>
        <w:rPr>
          <w:rFonts w:ascii="Noto Naskh Arabic" w:hAnsi="Noto Naskh Arabic" w:cs="Noto Naskh Arabic"/>
          <w:b w:val="0"/>
          <w:i w:val="0"/>
          <w:strike w:val="0"/>
          <w:sz w:val="20"/>
          <w:rtl w:val="1"/>
        </w:rPr>
        <w:t>• برای هر Fixture نتیجه ثابت و Screenshot قابل تکرار تولید شود.</w:t>
      </w:r>
    </w:p>
    <w:p>
      <w:pPr>
        <w:bidi w:val="1"/>
        <w:spacing w:after="44" w:line="269" w:lineRule="auto"/>
        <w:ind w:right="288" w:hanging="187"/>
        <w:jc w:val="right"/>
      </w:pPr>
      <w:r>
        <w:rPr>
          <w:rFonts w:ascii="Noto Naskh Arabic" w:hAnsi="Noto Naskh Arabic" w:cs="Noto Naskh Arabic"/>
          <w:b w:val="0"/>
          <w:i w:val="0"/>
          <w:strike w:val="0"/>
          <w:sz w:val="20"/>
          <w:rtl w:val="1"/>
        </w:rPr>
        <w:t>• در Hybrid Mode، Upload واقعی و Analysis Mock مجاز است تا Storage زودتر تست شود.</w:t>
      </w:r>
    </w:p>
    <w:p>
      <w:pPr>
        <w:pStyle w:val="Heading1"/>
        <w:keepNext/>
        <w:bidi w:val="1"/>
        <w:spacing w:before="200" w:after="120"/>
        <w:jc w:val="right"/>
      </w:pPr>
      <w:r>
        <w:rPr>
          <w:rFonts w:ascii="Noto Sans Arabic" w:hAnsi="Noto Sans Arabic" w:cs="Noto Sans Arabic"/>
          <w:b/>
          <w:i w:val="0"/>
          <w:strike w:val="0"/>
          <w:color w:val="102E4A"/>
          <w:sz w:val="32"/>
          <w:rtl w:val="1"/>
        </w:rPr>
        <w:t>۱۸. Contract Workspace</w:t>
      </w:r>
    </w:p>
    <w:p>
      <w:pPr>
        <w:pStyle w:val="Heading2"/>
        <w:keepNext/>
        <w:bidi w:val="1"/>
        <w:spacing w:before="160" w:after="80"/>
        <w:jc w:val="right"/>
      </w:pPr>
      <w:r>
        <w:rPr>
          <w:rFonts w:ascii="Noto Sans Arabic" w:hAnsi="Noto Sans Arabic" w:cs="Noto Sans Arabic"/>
          <w:b/>
          <w:i w:val="0"/>
          <w:strike w:val="0"/>
          <w:color w:val="1B5E78"/>
          <w:sz w:val="26"/>
          <w:rtl w:val="1"/>
        </w:rPr>
        <w:t>۱۸.۱ Scope MVP</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قابلیت</w:t>
            </w:r>
          </w:p>
        </w:tc>
        <w:tc>
          <w:tcPr>
            <w:tcW w:type="dxa" w:w="62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MVP</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انتخاب نوع قرارداد</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اجاره، NDA، استخدام، پیمانکاری و همکاری.</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پرسش‌نامه مرحله‌ای</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طرفین، موضوع، مبلغ، مدت، تعهدات و حل اختلاف.</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تولید Draft</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 یا AI Skeleton با Version.</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ریسک</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Flag بندهای ناقص/نامتوازن.</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ویرایش</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Editor محدود و Track نسخه.</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خروجی</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Preview و Download Mock/Development.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۱۸.۲ State</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draft -&gt; collecting -&gt; generating -&gt; generated -&gt; reviewing -&gt; exported -&gt; archived</w:t>
            </w:r>
          </w:p>
        </w:tc>
      </w:tr>
    </w:tbl>
    <w:p>
      <w:pPr>
        <w:spacing w:after="20"/>
      </w:pPr>
    </w:p>
    <w:p>
      <w:pPr>
        <w:bidi w:val="1"/>
        <w:spacing w:after="44" w:line="269" w:lineRule="auto"/>
        <w:ind w:right="288" w:hanging="187"/>
        <w:jc w:val="right"/>
      </w:pPr>
      <w:r>
        <w:rPr>
          <w:rFonts w:ascii="Noto Naskh Arabic" w:hAnsi="Noto Naskh Arabic" w:cs="Noto Naskh Arabic"/>
          <w:b w:val="0"/>
          <w:i w:val="0"/>
          <w:strike w:val="0"/>
          <w:sz w:val="20"/>
          <w:rtl w:val="1"/>
        </w:rPr>
        <w:t>• خروجی با برچسب «پیش‌نویس تولیدشده توسط AI» نمایش داده شود.</w:t>
      </w:r>
    </w:p>
    <w:p>
      <w:pPr>
        <w:bidi w:val="1"/>
        <w:spacing w:after="44" w:line="269" w:lineRule="auto"/>
        <w:ind w:right="288" w:hanging="187"/>
        <w:jc w:val="right"/>
      </w:pPr>
      <w:r>
        <w:rPr>
          <w:rFonts w:ascii="Noto Naskh Arabic" w:hAnsi="Noto Naskh Arabic" w:cs="Noto Naskh Arabic"/>
          <w:b w:val="0"/>
          <w:i w:val="0"/>
          <w:strike w:val="0"/>
          <w:sz w:val="20"/>
          <w:rtl w:val="1"/>
        </w:rPr>
        <w:t>• هر Generation نسخه جدید و Snapshot ورودی‌ها را نگه دارد.</w:t>
      </w:r>
    </w:p>
    <w:p>
      <w:pPr>
        <w:bidi w:val="1"/>
        <w:spacing w:after="44" w:line="269" w:lineRule="auto"/>
        <w:ind w:right="288" w:hanging="187"/>
        <w:jc w:val="right"/>
      </w:pPr>
      <w:r>
        <w:rPr>
          <w:rFonts w:ascii="Noto Naskh Arabic" w:hAnsi="Noto Naskh Arabic" w:cs="Noto Naskh Arabic"/>
          <w:b w:val="0"/>
          <w:i w:val="0"/>
          <w:strike w:val="0"/>
          <w:sz w:val="20"/>
          <w:rtl w:val="1"/>
        </w:rPr>
        <w:t>• تغییر نوع قرارداد پس از تولید، نسخه قبلی را بازنویسی نکند.</w:t>
      </w:r>
    </w:p>
    <w:p>
      <w:pPr>
        <w:bidi w:val="1"/>
        <w:spacing w:after="44" w:line="269" w:lineRule="auto"/>
        <w:ind w:right="288" w:hanging="187"/>
        <w:jc w:val="right"/>
      </w:pPr>
      <w:r>
        <w:rPr>
          <w:rFonts w:ascii="Noto Naskh Arabic" w:hAnsi="Noto Naskh Arabic" w:cs="Noto Naskh Arabic"/>
          <w:b w:val="0"/>
          <w:i w:val="0"/>
          <w:strike w:val="0"/>
          <w:sz w:val="20"/>
          <w:rtl w:val="1"/>
        </w:rPr>
        <w:t>• Export Production پس از تصمیم حقوقی درباره قالب و Disclaimer فعال می‌شود.</w:t>
      </w:r>
    </w:p>
    <w:p>
      <w:pPr>
        <w:pStyle w:val="Heading1"/>
        <w:keepNext/>
        <w:bidi w:val="1"/>
        <w:spacing w:before="200" w:after="120"/>
        <w:jc w:val="right"/>
      </w:pPr>
      <w:r>
        <w:rPr>
          <w:rFonts w:ascii="Noto Sans Arabic" w:hAnsi="Noto Sans Arabic" w:cs="Noto Sans Arabic"/>
          <w:b/>
          <w:i w:val="0"/>
          <w:strike w:val="0"/>
          <w:color w:val="102E4A"/>
          <w:sz w:val="32"/>
          <w:rtl w:val="1"/>
        </w:rPr>
        <w:t>۱۹. Frontend Technical Architecture</w:t>
      </w:r>
    </w:p>
    <w:p>
      <w:pPr>
        <w:pStyle w:val="Heading2"/>
        <w:keepNext/>
        <w:bidi w:val="1"/>
        <w:spacing w:before="160" w:after="80"/>
        <w:jc w:val="right"/>
      </w:pPr>
      <w:r>
        <w:rPr>
          <w:rFonts w:ascii="Noto Sans Arabic" w:hAnsi="Noto Sans Arabic" w:cs="Noto Sans Arabic"/>
          <w:b/>
          <w:i w:val="0"/>
          <w:strike w:val="0"/>
          <w:color w:val="1B5E78"/>
          <w:sz w:val="26"/>
          <w:rtl w:val="1"/>
        </w:rPr>
        <w:t>۱۹.۱ Stack تثبیت‌شده</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فناوری</w:t>
            </w:r>
          </w:p>
        </w:tc>
        <w:tc>
          <w:tcPr>
            <w:tcW w:type="dxa" w:w="669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نقش</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Next.js 15</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Routing، SSR/CSR، App Shell و Build.</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TypeScript</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Type safety و Shared Contract.</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Tailwind CSS</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Utility و Token Mapping.</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shadcn/ui</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Primitive قابل کنترل؛ Style نهایی مطابق MD2 بازطراحی می‌شود.</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React Query</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Server State، Cache، Retry و Invalidation.</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Zustand</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Client/UI State محدود مانند Drawer و Draft Session.</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React Hook Form</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فرم‌های کم‌هزینه و مرحله‌ای.</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Zod</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Schema Validation مشترک Client/Contract.</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MSW</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Mock API در Browser و Test.</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10123"/>
            <w:shd w:fill="F7F3E8"/>
            <w:tcMar>
              <w:top w:w="120" w:type="dxa"/>
              <w:start w:w="160" w:type="dxa"/>
              <w:bottom w:w="120" w:type="dxa"/>
              <w:end w:w="160" w:type="dxa"/>
            </w:tcMar>
          </w:tcPr>
          <w:p>
            <w:pPr>
              <w:bidi w:val="1"/>
              <w:jc w:val="right"/>
            </w:pPr>
            <w:r>
              <w:rPr>
                <w:rFonts w:ascii="Noto Sans Arabic" w:hAnsi="Noto Sans Arabic" w:cs="Noto Sans Arabic"/>
                <w:b/>
                <w:i w:val="0"/>
                <w:strike w:val="0"/>
                <w:color w:val="8A5A00"/>
                <w:sz w:val="21"/>
                <w:rtl w:val="1"/>
              </w:rPr>
              <w:t>تعارض احتمالی</w:t>
              <w:br/>
            </w:r>
            <w:r>
              <w:rPr>
                <w:rFonts w:ascii="Noto Naskh Arabic" w:hAnsi="Noto Naskh Arabic" w:cs="Noto Naskh Arabic"/>
                <w:b w:val="0"/>
                <w:i w:val="0"/>
                <w:strike w:val="0"/>
                <w:sz w:val="20"/>
                <w:rtl w:val="1"/>
              </w:rPr>
              <w:t>shadcn/ui ذاتاً Material Design V2 نیست. در این پروژه فقط به‌عنوان Primitive و Accessibility base استفاده می‌شود؛ ظاهر، State، Elevation، Shape، Ripple و Token باید توسط لایه ui-material-v2 LEGALIR بازتعریف شود. استفاده مستقیم از ظاهر پیش‌فرض shadcn در محصول نهایی مجاز نیست.</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۱۹.۲ ساختار Monorepo</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legalir/</w:t>
              <w:br/>
              <w:t xml:space="preserve">  apps/</w:t>
              <w:br/>
              <w:t xml:space="preserve">    frontend/</w:t>
              <w:br/>
              <w:t xml:space="preserve">      src/app/</w:t>
              <w:br/>
              <w:t xml:space="preserve">      src/features/</w:t>
              <w:br/>
              <w:t xml:space="preserve">      src/widgets/</w:t>
              <w:br/>
              <w:t xml:space="preserve">      src/mocks/</w:t>
              <w:br/>
              <w:t xml:space="preserve">      src/lib/</w:t>
              <w:br/>
              <w:t xml:space="preserve">  packages/</w:t>
              <w:br/>
              <w:t xml:space="preserve">    ui/              # LEGALIR Material V2 components</w:t>
              <w:br/>
              <w:t xml:space="preserve">    types/           # shared domain DTOs</w:t>
              <w:br/>
              <w:t xml:space="preserve">    api-client/      # provider-independent API access</w:t>
              <w:br/>
              <w:t xml:space="preserve">    validation/      # Zod schemas</w:t>
              <w:br/>
              <w:t xml:space="preserve">    config/          # env, feature flags, routes</w:t>
              <w:br/>
              <w:t xml:space="preserve">    i18n/            # fa-IR now, en future</w:t>
              <w:br/>
              <w:t xml:space="preserve">    testing/         # fixtures, render helpers</w:t>
              <w:br/>
              <w:t xml:space="preserve">  backend/</w:t>
              <w:br/>
              <w:t xml:space="preserve">    app/</w:t>
              <w:br/>
              <w:t xml:space="preserve">    modules/</w:t>
              <w:br/>
              <w:t xml:space="preserve">    adapters/</w:t>
              <w:br/>
              <w:t xml:space="preserve">    migrations/</w:t>
              <w:br/>
              <w:t xml:space="preserve">    tests/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۱۹.۳ Feature Folder Contract</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src/features/chat/</w:t>
              <w:br/>
              <w:t xml:space="preserve">  api/</w:t>
              <w:br/>
              <w:t xml:space="preserve">  components/</w:t>
              <w:br/>
              <w:t xml:space="preserve">  hooks/</w:t>
              <w:br/>
              <w:t xml:space="preserve">  model/</w:t>
              <w:br/>
              <w:t xml:space="preserve">  schemas/</w:t>
              <w:br/>
              <w:t xml:space="preserve">  test/</w:t>
              <w:br/>
              <w:t xml:space="preserve">  index.ts</w:t>
              <w:br/>
              <w:br/>
              <w:t>Rules:</w:t>
              <w:br/>
              <w:t>- no cross-feature deep import</w:t>
              <w:br/>
              <w:t>- UI primitives only from packages/ui</w:t>
              <w:br/>
              <w:t>- network only through packages/api-client</w:t>
              <w:br/>
              <w:t>- Persian strings only through i18n keys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۱۹.۴ State Ownership</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نوع State</w:t>
            </w:r>
          </w:p>
        </w:tc>
        <w:tc>
          <w:tcPr>
            <w:tcW w:type="dxa" w:w="669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مالک</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Server data</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React Query</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Form state</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React Hook Form</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Schema/validation</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Zod</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Local component</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useState/useReducer</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Global UI</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Zustand محدود</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Auth/session</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Server cookie + session query</w:t>
            </w:r>
          </w:p>
        </w:tc>
      </w:tr>
      <w:tr>
        <w:trPr>
          <w:cantSplit/>
        </w:trPr>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Theme</w:t>
            </w:r>
          </w:p>
        </w:tc>
        <w:tc>
          <w:tcPr>
            <w:tcW w:type="dxa" w:w="66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Preference + pre-hydration script</w:t>
            </w:r>
          </w:p>
        </w:tc>
      </w:tr>
      <w:tr>
        <w:trPr>
          <w:cantSplit/>
        </w:trPr>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Streaming message</w:t>
            </w:r>
          </w:p>
        </w:tc>
        <w:tc>
          <w:tcPr>
            <w:tcW w:type="dxa" w:w="66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Query cache / stream adapter</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۲۰. Mock API و API Contract First</w:t>
      </w:r>
    </w:p>
    <w:p>
      <w:pPr>
        <w:pStyle w:val="Heading2"/>
        <w:keepNext/>
        <w:bidi w:val="1"/>
        <w:spacing w:before="160" w:after="80"/>
        <w:jc w:val="right"/>
      </w:pPr>
      <w:r>
        <w:rPr>
          <w:rFonts w:ascii="Noto Sans Arabic" w:hAnsi="Noto Sans Arabic" w:cs="Noto Sans Arabic"/>
          <w:b/>
          <w:i w:val="0"/>
          <w:strike w:val="0"/>
          <w:color w:val="1B5E78"/>
          <w:sz w:val="26"/>
          <w:rtl w:val="1"/>
        </w:rPr>
        <w:t>۲۰.۱ استاندارد Response</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type ApiSuccess&lt;T&gt; = {</w:t>
              <w:br/>
              <w:t xml:space="preserve">  data: T;</w:t>
              <w:br/>
              <w:t xml:space="preserve">  meta?: { requestId: string; pagination?: Pagination };</w:t>
              <w:br/>
              <w:t>};</w:t>
              <w:br/>
              <w:br/>
              <w:t>type ApiError = {</w:t>
              <w:br/>
              <w:t xml:space="preserve">  code: string;</w:t>
              <w:br/>
              <w:t xml:space="preserve">  message: string;</w:t>
              <w:br/>
              <w:t xml:space="preserve">  fieldErrors?: Array&lt;{ path: string; reason: string }&gt;;</w:t>
              <w:br/>
              <w:t xml:space="preserve">  correlationId: string;</w:t>
              <w:br/>
              <w:t xml:space="preserve">  retryable: boolean;</w:t>
              <w:br/>
              <w:t xml:space="preserve">  nextAction?: string;</w:t>
              <w:br/>
              <w: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۲۰.۲ Endpointهای MVP</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29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Method</w:t>
            </w:r>
          </w:p>
        </w:tc>
        <w:tc>
          <w:tcPr>
            <w:tcW w:type="dxa" w:w="460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Path</w:t>
            </w:r>
          </w:p>
        </w:tc>
        <w:tc>
          <w:tcPr>
            <w:tcW w:type="dxa" w:w="324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کاربرد</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/api/auth/otp/request</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Challenge</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/api/auth/otp/verify</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تأیید و Session</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/api/auth/logout</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خروج</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/api/me</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پروفایل و Preference</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PATCH</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/api/me</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ویرایش پروفایل</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/api/dashboard</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Summary Workplace</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/api/plans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Catalog پلن‌ها</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/api/subscriptions/purchase</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Purchase Intent Mock</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/api/entitlements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قابلیت و Usage</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/api/conversations</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History/Page</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/api/conversations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Conversation جدید</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/api/conversations/{id}</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جزئیات</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/api/conversations/{id}/messages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ارسال پیام</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/api/ai-runs/{id}/stream</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SSE Stream</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/api/documents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ایجاد Upload</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/api/documents/{id}/complete</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تکمیل Upload</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/api/documents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فهرست</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/api/documents/{id}</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وضعیت و Report</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/api/documents/{id}/retry</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Retry</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/api/contracts</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فهرست</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w:t>
            </w:r>
          </w:p>
        </w:tc>
        <w:tc>
          <w:tcPr>
            <w:tcW w:type="dxa" w:w="46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/api/contracts</w:t>
            </w:r>
          </w:p>
        </w:tc>
        <w:tc>
          <w:tcPr>
            <w:tcW w:type="dxa" w:w="32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Draft جدید</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GET</w:t>
            </w:r>
          </w:p>
        </w:tc>
        <w:tc>
          <w:tcPr>
            <w:tcW w:type="dxa" w:w="46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/api/contracts/{id}</w:t>
            </w:r>
          </w:p>
        </w:tc>
        <w:tc>
          <w:tcPr>
            <w:tcW w:type="dxa" w:w="32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جزئیات</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۲۰.۳ MSW Scenario Matrix</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سناریو</w:t>
            </w:r>
          </w:p>
        </w:tc>
        <w:tc>
          <w:tcPr>
            <w:tcW w:type="dxa" w:w="24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Trigger</w:t>
            </w:r>
          </w:p>
        </w:tc>
        <w:tc>
          <w:tcPr>
            <w:tcW w:type="dxa" w:w="44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انتظار</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happy</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default</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پاسخ سریع و داده کامل.</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slow</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query/header</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Latency 2–5s و Skeleton.</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empty</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fixture</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Empty State.</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unauthorized</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expired session</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Redirect/Login Recovery.</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quota</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usage exceeded</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Paywall و Upgrade.</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server_error</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fixture</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Retry و Correlation ID.</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source_missing</w:t>
            </w:r>
          </w:p>
        </w:tc>
        <w:tc>
          <w:tcPr>
            <w:tcW w:type="dxa" w:w="24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fixture</w:t>
            </w:r>
          </w:p>
        </w:tc>
        <w:tc>
          <w:tcPr>
            <w:tcW w:type="dxa" w:w="44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پاسخ محدودشده.</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document_failed</w:t>
            </w:r>
          </w:p>
        </w:tc>
        <w:tc>
          <w:tcPr>
            <w:tcW w:type="dxa" w:w="24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file fixture</w:t>
            </w:r>
          </w:p>
        </w:tc>
        <w:tc>
          <w:tcPr>
            <w:tcW w:type="dxa" w:w="44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مرحله Failure و Retry.</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۲۱. Backend Skeleton و Domain Boundary</w:t>
      </w:r>
    </w:p>
    <w:p>
      <w:pPr>
        <w:keepNext w:val="0"/>
        <w:bidi w:val="1"/>
        <w:spacing w:before="0" w:after="80" w:line="278" w:lineRule="auto"/>
        <w:jc w:val="right"/>
      </w:pPr>
      <w:r>
        <w:rPr>
          <w:rFonts w:ascii="Noto Naskh Arabic" w:hAnsi="Noto Naskh Arabic" w:cs="Noto Naskh Arabic"/>
          <w:b w:val="0"/>
          <w:i w:val="0"/>
          <w:strike w:val="0"/>
          <w:sz w:val="20"/>
          <w:rtl w:val="1"/>
        </w:rPr>
        <w:t>Backend Skeleton از Sprint 0 ساخته می‌شود، حتی اگر اکثر Endpointها در ابتدا Mock باشند. هدف، تثبیت Bootstrapping، Migration، OpenAPI، Error Contract، Auth Interface، Domain Module و Test Infrastructure است.</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Module</w:t>
            </w:r>
          </w:p>
        </w:tc>
        <w:tc>
          <w:tcPr>
            <w:tcW w:type="dxa" w:w="69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مسئولیت MVP</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identity</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 Mobile، OTP Challenge، Session و Consent.</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 Preference، Theme و Locale.</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billing</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 Subscription، Entitlement، Usage و Mock Payment.</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 Message، Category و Access.</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Run، Provider Gateway، Stream و Result Schema.</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knowledge</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 Citation، Version و Retrieval Interface.</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Upload، File Metadata، Job، Extraction و Analysis.</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Draft، Questionnaire و Version.</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audit</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Security/Domain Event و Admin Purpose.</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notification</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In-app Event و Adapter آینده.</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۲۱.۱ Backend Skeleton Definition of Done</w:t>
      </w:r>
    </w:p>
    <w:p>
      <w:pPr>
        <w:bidi w:val="1"/>
        <w:spacing w:after="44" w:line="269" w:lineRule="auto"/>
        <w:ind w:right="288" w:hanging="187"/>
        <w:jc w:val="right"/>
      </w:pPr>
      <w:r>
        <w:rPr>
          <w:rFonts w:ascii="Noto Naskh Arabic" w:hAnsi="Noto Naskh Arabic" w:cs="Noto Naskh Arabic"/>
          <w:b w:val="0"/>
          <w:i w:val="0"/>
          <w:strike w:val="0"/>
          <w:sz w:val="20"/>
          <w:rtl w:val="1"/>
        </w:rPr>
        <w:t>• Health و readiness endpoint، config validation و structured logging.</w:t>
      </w:r>
    </w:p>
    <w:p>
      <w:pPr>
        <w:bidi w:val="1"/>
        <w:spacing w:after="44" w:line="269" w:lineRule="auto"/>
        <w:ind w:right="288" w:hanging="187"/>
        <w:jc w:val="right"/>
      </w:pPr>
      <w:r>
        <w:rPr>
          <w:rFonts w:ascii="Noto Naskh Arabic" w:hAnsi="Noto Naskh Arabic" w:cs="Noto Naskh Arabic"/>
          <w:b w:val="0"/>
          <w:i w:val="0"/>
          <w:strike w:val="0"/>
          <w:sz w:val="20"/>
          <w:rtl w:val="1"/>
        </w:rPr>
        <w:t>• Migration پایه و Seed planهای Development.</w:t>
      </w:r>
    </w:p>
    <w:p>
      <w:pPr>
        <w:bidi w:val="1"/>
        <w:spacing w:after="44" w:line="269" w:lineRule="auto"/>
        <w:ind w:right="288" w:hanging="187"/>
        <w:jc w:val="right"/>
      </w:pPr>
      <w:r>
        <w:rPr>
          <w:rFonts w:ascii="Noto Naskh Arabic" w:hAnsi="Noto Naskh Arabic" w:cs="Noto Naskh Arabic"/>
          <w:b w:val="0"/>
          <w:i w:val="0"/>
          <w:strike w:val="0"/>
          <w:sz w:val="20"/>
          <w:rtl w:val="1"/>
        </w:rPr>
        <w:t>• OpenAPI generation و Type generation برای api-client.</w:t>
      </w:r>
    </w:p>
    <w:p>
      <w:pPr>
        <w:bidi w:val="1"/>
        <w:spacing w:after="44" w:line="269" w:lineRule="auto"/>
        <w:ind w:right="288" w:hanging="187"/>
        <w:jc w:val="right"/>
      </w:pPr>
      <w:r>
        <w:rPr>
          <w:rFonts w:ascii="Noto Naskh Arabic" w:hAnsi="Noto Naskh Arabic" w:cs="Noto Naskh Arabic"/>
          <w:b w:val="0"/>
          <w:i w:val="0"/>
          <w:strike w:val="0"/>
          <w:sz w:val="20"/>
          <w:rtl w:val="1"/>
        </w:rPr>
        <w:t>• Error middleware و correlation_id.</w:t>
      </w:r>
    </w:p>
    <w:p>
      <w:pPr>
        <w:bidi w:val="1"/>
        <w:spacing w:after="44" w:line="269" w:lineRule="auto"/>
        <w:ind w:right="288" w:hanging="187"/>
        <w:jc w:val="right"/>
      </w:pPr>
      <w:r>
        <w:rPr>
          <w:rFonts w:ascii="Noto Naskh Arabic" w:hAnsi="Noto Naskh Arabic" w:cs="Noto Naskh Arabic"/>
          <w:b w:val="0"/>
          <w:i w:val="0"/>
          <w:strike w:val="0"/>
          <w:sz w:val="20"/>
          <w:rtl w:val="1"/>
        </w:rPr>
        <w:t>• StaticOtpProvider فقط در Development profile.</w:t>
      </w:r>
    </w:p>
    <w:p>
      <w:pPr>
        <w:bidi w:val="1"/>
        <w:spacing w:after="44" w:line="269" w:lineRule="auto"/>
        <w:ind w:right="288" w:hanging="187"/>
        <w:jc w:val="right"/>
      </w:pPr>
      <w:r>
        <w:rPr>
          <w:rFonts w:ascii="Noto Naskh Arabic" w:hAnsi="Noto Naskh Arabic" w:cs="Noto Naskh Arabic"/>
          <w:b w:val="0"/>
          <w:i w:val="0"/>
          <w:strike w:val="0"/>
          <w:sz w:val="20"/>
          <w:rtl w:val="1"/>
        </w:rPr>
        <w:t>• Transactional boundary و Audit hook برای عملیات حساس.</w:t>
      </w:r>
    </w:p>
    <w:p>
      <w:pPr>
        <w:bidi w:val="1"/>
        <w:spacing w:after="44" w:line="269" w:lineRule="auto"/>
        <w:ind w:right="288" w:hanging="187"/>
        <w:jc w:val="right"/>
      </w:pPr>
      <w:r>
        <w:rPr>
          <w:rFonts w:ascii="Noto Naskh Arabic" w:hAnsi="Noto Naskh Arabic" w:cs="Noto Naskh Arabic"/>
          <w:b w:val="0"/>
          <w:i w:val="0"/>
          <w:strike w:val="0"/>
          <w:sz w:val="20"/>
          <w:rtl w:val="1"/>
        </w:rPr>
        <w:t>• Contract tests بین OpenAPI و Frontend types.</w:t>
      </w:r>
    </w:p>
    <w:p>
      <w:pPr>
        <w:bidi w:val="1"/>
        <w:spacing w:after="44" w:line="269" w:lineRule="auto"/>
        <w:ind w:right="288" w:hanging="187"/>
        <w:jc w:val="right"/>
      </w:pPr>
      <w:r>
        <w:rPr>
          <w:rFonts w:ascii="Noto Naskh Arabic" w:hAnsi="Noto Naskh Arabic" w:cs="Noto Naskh Arabic"/>
          <w:b w:val="0"/>
          <w:i w:val="0"/>
          <w:strike w:val="0"/>
          <w:sz w:val="20"/>
          <w:rtl w:val="1"/>
        </w:rPr>
        <w:t>• Docker Compose محلی برای PostgreSQL، Redis و Object Storage Development.</w:t>
      </w:r>
    </w:p>
    <w:p>
      <w:pPr>
        <w:pStyle w:val="Heading1"/>
        <w:keepNext/>
        <w:bidi w:val="1"/>
        <w:spacing w:before="200" w:after="120"/>
        <w:jc w:val="right"/>
      </w:pPr>
      <w:r>
        <w:rPr>
          <w:rFonts w:ascii="Noto Sans Arabic" w:hAnsi="Noto Sans Arabic" w:cs="Noto Sans Arabic"/>
          <w:b/>
          <w:i w:val="0"/>
          <w:strike w:val="0"/>
          <w:color w:val="102E4A"/>
          <w:sz w:val="32"/>
          <w:rtl w:val="1"/>
        </w:rPr>
        <w:t>۲۲. مدل داده اولیه</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Entity</w:t>
            </w:r>
          </w:p>
        </w:tc>
        <w:tc>
          <w:tcPr>
            <w:tcW w:type="dxa" w:w="62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فیلدهای کلیدی</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mobile_e164, status, created_at</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Profile</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user_id, display_name, city, occupation, completion_percent</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Preference</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user_id, theme, locale, notification_flags</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OtpChallenge</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mobile, expires_at, attempts, provider_ref, status</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Session</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user_id, device, expires_at, revoked_at</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code, name_fa, duration_days, list_price, sale_price</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PlanEntitlement</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plan_id, feature_key, limit, period</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Subscription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user_id, plan_id, start_at, end_at, status</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UsageCounter</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user_id, feature_key, period_start, used</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Conversation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user_id, title, category, status, risk_level</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Message</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conversation_id, role, content, status, created_at</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AiRun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conversation_id, model_ref, prompt_version, status</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LegalSource</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type, title, authority, valid_from, valid_to, status</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Citation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ai_run_id, source_id, locator, quote</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user_id, name, mime, size, status, storage_key</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DocumentJob</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document_id, stage, status, progress, error_code</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DocumentFinding</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document_id, title, severity, locator, recommendation</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user_id, type, status, current_version_id</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ContractVersion</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contract_id, answers, content, created_at</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MemoryItem</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user_id, key, value, sensitivity, status</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AuditEvent</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id, actor_id, action, resource, purpose, metadata, created_at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۲۲.۱ قواعد داده فارسی</w:t>
      </w:r>
    </w:p>
    <w:p>
      <w:pPr>
        <w:bidi w:val="1"/>
        <w:spacing w:after="44" w:line="269" w:lineRule="auto"/>
        <w:ind w:right="288" w:hanging="187"/>
        <w:jc w:val="right"/>
      </w:pPr>
      <w:r>
        <w:rPr>
          <w:rFonts w:ascii="Noto Naskh Arabic" w:hAnsi="Noto Naskh Arabic" w:cs="Noto Naskh Arabic"/>
          <w:b w:val="0"/>
          <w:i w:val="0"/>
          <w:strike w:val="0"/>
          <w:sz w:val="20"/>
          <w:rtl w:val="1"/>
        </w:rPr>
        <w:t>• متن خام کاربر حفظ می‌شود و فیلد Normalized جدا برای Search ایجاد می‌شود.</w:t>
      </w:r>
    </w:p>
    <w:p>
      <w:pPr>
        <w:bidi w:val="1"/>
        <w:spacing w:after="44" w:line="269" w:lineRule="auto"/>
        <w:ind w:right="288" w:hanging="187"/>
        <w:jc w:val="right"/>
      </w:pPr>
      <w:r>
        <w:rPr>
          <w:rFonts w:ascii="Noto Naskh Arabic" w:hAnsi="Noto Naskh Arabic" w:cs="Noto Naskh Arabic"/>
          <w:b w:val="0"/>
          <w:i w:val="0"/>
          <w:strike w:val="0"/>
          <w:sz w:val="20"/>
          <w:rtl w:val="1"/>
        </w:rPr>
        <w:t>• تاریخ Backend UTC و ISO است؛ نمایش جلالی فقط در UI/Presentation.</w:t>
      </w:r>
    </w:p>
    <w:p>
      <w:pPr>
        <w:bidi w:val="1"/>
        <w:spacing w:after="44" w:line="269" w:lineRule="auto"/>
        <w:ind w:right="288" w:hanging="187"/>
        <w:jc w:val="right"/>
      </w:pPr>
      <w:r>
        <w:rPr>
          <w:rFonts w:ascii="Noto Naskh Arabic" w:hAnsi="Noto Naskh Arabic" w:cs="Noto Naskh Arabic"/>
          <w:b w:val="0"/>
          <w:i w:val="0"/>
          <w:strike w:val="0"/>
          <w:sz w:val="20"/>
          <w:rtl w:val="1"/>
        </w:rPr>
        <w:t>• مبلغ با integer و currency/unit صریح ذخیره شود؛ تبدیل تومان/ریال در یک Utility مرکزی.</w:t>
      </w:r>
    </w:p>
    <w:p>
      <w:pPr>
        <w:bidi w:val="1"/>
        <w:spacing w:after="44" w:line="269" w:lineRule="auto"/>
        <w:ind w:right="288" w:hanging="187"/>
        <w:jc w:val="right"/>
      </w:pPr>
      <w:r>
        <w:rPr>
          <w:rFonts w:ascii="Noto Naskh Arabic" w:hAnsi="Noto Naskh Arabic" w:cs="Noto Naskh Arabic"/>
          <w:b w:val="0"/>
          <w:i w:val="0"/>
          <w:strike w:val="0"/>
          <w:sz w:val="20"/>
          <w:rtl w:val="1"/>
        </w:rPr>
        <w:t>• Source و Citation immutable version دارند؛ اصلاح منبع نسخه جدید می‌سازد.</w:t>
      </w:r>
    </w:p>
    <w:p>
      <w:pPr>
        <w:bidi w:val="1"/>
        <w:spacing w:after="44" w:line="269" w:lineRule="auto"/>
        <w:ind w:right="288" w:hanging="187"/>
        <w:jc w:val="right"/>
      </w:pPr>
      <w:r>
        <w:rPr>
          <w:rFonts w:ascii="Noto Naskh Arabic" w:hAnsi="Noto Naskh Arabic" w:cs="Noto Naskh Arabic"/>
          <w:b w:val="0"/>
          <w:i w:val="0"/>
          <w:strike w:val="0"/>
          <w:sz w:val="20"/>
          <w:rtl w:val="1"/>
        </w:rPr>
        <w:t>• Soft delete برای منابع کاربر؛ Retention و Legal Hold مستقل از UI delete.</w:t>
      </w:r>
    </w:p>
    <w:p>
      <w:pPr>
        <w:pStyle w:val="Heading1"/>
        <w:keepNext/>
        <w:bidi w:val="1"/>
        <w:spacing w:before="200" w:after="120"/>
        <w:jc w:val="right"/>
      </w:pPr>
      <w:r>
        <w:rPr>
          <w:rFonts w:ascii="Noto Sans Arabic" w:hAnsi="Noto Sans Arabic" w:cs="Noto Sans Arabic"/>
          <w:b/>
          <w:i w:val="0"/>
          <w:strike w:val="0"/>
          <w:color w:val="102E4A"/>
          <w:sz w:val="32"/>
          <w:rtl w:val="1"/>
        </w:rPr>
        <w:t>۲۳. State Machineهای MVP</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0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منبع</w:t>
            </w:r>
          </w:p>
        </w:tc>
        <w:tc>
          <w:tcPr>
            <w:tcW w:type="dxa" w:w="54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Stateها</w:t>
            </w:r>
          </w:p>
        </w:tc>
        <w:tc>
          <w:tcPr>
            <w:tcW w:type="dxa" w:w="18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قاعده</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Account</w:t>
            </w:r>
          </w:p>
        </w:tc>
        <w:tc>
          <w:tcPr>
            <w:tcW w:type="dxa" w:w="54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pending -&gt; active -&gt; restricted -&gt; suspended -&gt; closed</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Backend مرجع.</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OtpChallenge</w:t>
            </w:r>
          </w:p>
        </w:tc>
        <w:tc>
          <w:tcPr>
            <w:tcW w:type="dxa" w:w="54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created -&gt; sent -&gt; verified / expired / locked</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یک‌بار مصرف.</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Subscription</w:t>
            </w:r>
          </w:p>
        </w:tc>
        <w:tc>
          <w:tcPr>
            <w:tcW w:type="dxa" w:w="54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pending -&gt; active -&gt; expired / cancelled</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Entitlement از active.</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Conversation</w:t>
            </w:r>
          </w:p>
        </w:tc>
        <w:tc>
          <w:tcPr>
            <w:tcW w:type="dxa" w:w="54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draft -&gt; active -&gt; completed / archived / failed</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پیام مستقل State دارد.</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Run</w:t>
            </w:r>
          </w:p>
        </w:tc>
        <w:tc>
          <w:tcPr>
            <w:tcW w:type="dxa" w:w="54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queued -&gt; retrieving -&gt; generating -&gt; validating -&gt; succeeded / blocked / failed</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Final پس از validation.</w:t>
            </w:r>
          </w:p>
        </w:tc>
      </w:tr>
      <w:tr>
        <w:trPr>
          <w:cantSplit/>
        </w:trPr>
        <w:tc>
          <w:tcPr>
            <w:tcW w:type="dxa" w:w="20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w:t>
            </w:r>
          </w:p>
        </w:tc>
        <w:tc>
          <w:tcPr>
            <w:tcW w:type="dxa" w:w="54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uploaded -&gt; processing -&gt; extracting -&gt; analyzing -&gt; ready / failed</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Retry مرحله‌ای.</w:t>
            </w:r>
          </w:p>
        </w:tc>
      </w:tr>
      <w:tr>
        <w:trPr>
          <w:cantSplit/>
        </w:trPr>
        <w:tc>
          <w:tcPr>
            <w:tcW w:type="dxa" w:w="20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w:t>
            </w:r>
          </w:p>
        </w:tc>
        <w:tc>
          <w:tcPr>
            <w:tcW w:type="dxa" w:w="54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draft -&gt; collecting -&gt; generating -&gt; generated -&gt; reviewing -&gt; exported</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Version immutable.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۲۳.۱ UI State Contract</w:t>
      </w:r>
    </w:p>
    <w:p>
      <w:pPr>
        <w:bidi w:val="1"/>
        <w:spacing w:after="44" w:line="269" w:lineRule="auto"/>
        <w:ind w:right="288" w:hanging="187"/>
        <w:jc w:val="right"/>
      </w:pPr>
      <w:r>
        <w:rPr>
          <w:rFonts w:ascii="Noto Naskh Arabic" w:hAnsi="Noto Naskh Arabic" w:cs="Noto Naskh Arabic"/>
          <w:b w:val="0"/>
          <w:i w:val="0"/>
          <w:strike w:val="0"/>
          <w:sz w:val="20"/>
          <w:rtl w:val="1"/>
        </w:rPr>
        <w:t>• Frontend وضعیت را حدس نمی‌زند؛ State جاری از API/Mock دریافت می‌شود.</w:t>
      </w:r>
    </w:p>
    <w:p>
      <w:pPr>
        <w:bidi w:val="1"/>
        <w:spacing w:after="44" w:line="269" w:lineRule="auto"/>
        <w:ind w:right="288" w:hanging="187"/>
        <w:jc w:val="right"/>
      </w:pPr>
      <w:r>
        <w:rPr>
          <w:rFonts w:ascii="Noto Naskh Arabic" w:hAnsi="Noto Naskh Arabic" w:cs="Noto Naskh Arabic"/>
          <w:b w:val="0"/>
          <w:i w:val="0"/>
          <w:strike w:val="0"/>
          <w:sz w:val="20"/>
          <w:rtl w:val="1"/>
        </w:rPr>
        <w:t>• Actionهای نامعتبر Disabled با دلیل یا Hidden بر اساس Permission هستند.</w:t>
      </w:r>
    </w:p>
    <w:p>
      <w:pPr>
        <w:bidi w:val="1"/>
        <w:spacing w:after="44" w:line="269" w:lineRule="auto"/>
        <w:ind w:right="288" w:hanging="187"/>
        <w:jc w:val="right"/>
      </w:pPr>
      <w:r>
        <w:rPr>
          <w:rFonts w:ascii="Noto Naskh Arabic" w:hAnsi="Noto Naskh Arabic" w:cs="Noto Naskh Arabic"/>
          <w:b w:val="0"/>
          <w:i w:val="0"/>
          <w:strike w:val="0"/>
          <w:sz w:val="20"/>
          <w:rtl w:val="1"/>
        </w:rPr>
        <w:t>• Optimistic update فقط برای Preference و عنوان Conversation؛ عملیات مالی/AI/File قطعی نیست.</w:t>
      </w:r>
    </w:p>
    <w:p>
      <w:pPr>
        <w:bidi w:val="1"/>
        <w:spacing w:after="44" w:line="269" w:lineRule="auto"/>
        <w:ind w:right="288" w:hanging="187"/>
        <w:jc w:val="right"/>
      </w:pPr>
      <w:r>
        <w:rPr>
          <w:rFonts w:ascii="Noto Naskh Arabic" w:hAnsi="Noto Naskh Arabic" w:cs="Noto Naskh Arabic"/>
          <w:b w:val="0"/>
          <w:i w:val="0"/>
          <w:strike w:val="0"/>
          <w:sz w:val="20"/>
          <w:rtl w:val="1"/>
        </w:rPr>
        <w:t>• Retry باید idempotency key یا operation id داشته باشد.</w:t>
      </w:r>
    </w:p>
    <w:p>
      <w:pPr>
        <w:bidi w:val="1"/>
        <w:spacing w:after="44" w:line="269" w:lineRule="auto"/>
        <w:ind w:right="288" w:hanging="187"/>
        <w:jc w:val="right"/>
      </w:pPr>
      <w:r>
        <w:rPr>
          <w:rFonts w:ascii="Noto Naskh Arabic" w:hAnsi="Noto Naskh Arabic" w:cs="Noto Naskh Arabic"/>
          <w:b w:val="0"/>
          <w:i w:val="0"/>
          <w:strike w:val="0"/>
          <w:sz w:val="20"/>
          <w:rtl w:val="1"/>
        </w:rPr>
        <w:t>• State ناشناخته با Generic Recovery نمایش داده و در Telemetry ثبت می‌شود.</w:t>
      </w:r>
    </w:p>
    <w:p>
      <w:pPr>
        <w:pStyle w:val="Heading1"/>
        <w:keepNext/>
        <w:bidi w:val="1"/>
        <w:spacing w:before="200" w:after="120"/>
        <w:jc w:val="right"/>
      </w:pPr>
      <w:r>
        <w:rPr>
          <w:rFonts w:ascii="Noto Sans Arabic" w:hAnsi="Noto Sans Arabic" w:cs="Noto Sans Arabic"/>
          <w:b/>
          <w:i w:val="0"/>
          <w:strike w:val="0"/>
          <w:color w:val="102E4A"/>
          <w:sz w:val="32"/>
          <w:rtl w:val="1"/>
        </w:rPr>
        <w:t>۲۴. Security، Privacy و دسترسی Super Admin</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حوزه</w:t>
            </w:r>
          </w:p>
        </w:tc>
        <w:tc>
          <w:tcPr>
            <w:tcW w:type="dxa" w:w="69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حداقل کنترل Development</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HttpOnly session cookie در real-dev؛ Mock session abstraction.</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Rate limit، attempt limit و عدم افشای کد ثابت.</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File</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MIME/magic validation، size limit، signed URL و scan adapter.</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Authorization</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Owner check و entitlement در Backend؛ UI تنها کمک تجربه.</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Audit</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Login، Admin access، export، source publish، analysis rerun.</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Secrets</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Environment secret؛ هیچ Provider key در Frontend.</w:t>
            </w:r>
          </w:p>
        </w:tc>
      </w:tr>
      <w:tr>
        <w:trPr>
          <w:cantSplit/>
        </w:trPr>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PII</w:t>
            </w:r>
          </w:p>
        </w:tc>
        <w:tc>
          <w:tcPr>
            <w:tcW w:type="dxa" w:w="69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Masking در log و Admin UI.</w:t>
            </w:r>
          </w:p>
        </w:tc>
      </w:tr>
      <w:tr>
        <w:trPr>
          <w:cantSplit/>
        </w:trPr>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data</w:t>
            </w:r>
          </w:p>
        </w:tc>
        <w:tc>
          <w:tcPr>
            <w:tcW w:type="dxa" w:w="69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عدم ارسال کل History به Model؛ Context minimum.</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۲۴.۱ Data Use برای RAG/RL</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6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مرحله</w:t>
            </w:r>
          </w:p>
        </w:tc>
        <w:tc>
          <w:tcPr>
            <w:tcW w:type="dxa" w:w="64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قاعده</w:t>
            </w:r>
          </w:p>
        </w:tc>
      </w:tr>
      <w:tr>
        <w:trPr>
          <w:cantSplit/>
        </w:trPr>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Operational RAG</w:t>
            </w:r>
          </w:p>
        </w:tc>
        <w:tc>
          <w:tcPr>
            <w:tcW w:type="dxa" w:w="64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بازیابی از منابع حقوقی کنترل‌شده؛ History کاربر منبع عمومی RAG نیست.</w:t>
            </w:r>
          </w:p>
        </w:tc>
      </w:tr>
      <w:tr>
        <w:trPr>
          <w:cantSplit/>
        </w:trPr>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Quality Review</w:t>
            </w:r>
          </w:p>
        </w:tc>
        <w:tc>
          <w:tcPr>
            <w:tcW w:type="dxa" w:w="64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نمونه محدود با Purpose و Masking.</w:t>
            </w:r>
          </w:p>
        </w:tc>
      </w:tr>
      <w:tr>
        <w:trPr>
          <w:cantSplit/>
        </w:trPr>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Evaluation Dataset</w:t>
            </w:r>
          </w:p>
        </w:tc>
        <w:tc>
          <w:tcPr>
            <w:tcW w:type="dxa" w:w="64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De-identification، Labeling و Dataset Version.</w:t>
            </w:r>
          </w:p>
        </w:tc>
      </w:tr>
      <w:tr>
        <w:trPr>
          <w:cantSplit/>
        </w:trPr>
        <w:tc>
          <w:tcPr>
            <w:tcW w:type="dxa" w:w="26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RL/Fine-tuning</w:t>
            </w:r>
          </w:p>
        </w:tc>
        <w:tc>
          <w:tcPr>
            <w:tcW w:type="dxa" w:w="64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جریان جدا، Approval حقوقی/امنیتی، Consent و قرارداد Provider.</w:t>
            </w:r>
          </w:p>
        </w:tc>
      </w:tr>
      <w:tr>
        <w:trPr>
          <w:cantSplit/>
        </w:trPr>
        <w:tc>
          <w:tcPr>
            <w:tcW w:type="dxa" w:w="26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Opt-out/Delete</w:t>
            </w:r>
          </w:p>
        </w:tc>
        <w:tc>
          <w:tcPr>
            <w:tcW w:type="dxa" w:w="64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اثر بر Dataset و Retention از ابتدا تعریف شود.</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۲۵. Analytics، Audit و Observability</w:t>
      </w:r>
    </w:p>
    <w:p>
      <w:pPr>
        <w:pStyle w:val="Heading2"/>
        <w:keepNext/>
        <w:bidi w:val="1"/>
        <w:spacing w:before="160" w:after="80"/>
        <w:jc w:val="right"/>
      </w:pPr>
      <w:r>
        <w:rPr>
          <w:rFonts w:ascii="Noto Sans Arabic" w:hAnsi="Noto Sans Arabic" w:cs="Noto Sans Arabic"/>
          <w:b/>
          <w:i w:val="0"/>
          <w:strike w:val="0"/>
          <w:color w:val="1B5E78"/>
          <w:sz w:val="26"/>
          <w:rtl w:val="1"/>
        </w:rPr>
        <w:t>۲۵.۱ Eventهای محصول</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8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Event</w:t>
            </w:r>
          </w:p>
        </w:tc>
        <w:tc>
          <w:tcPr>
            <w:tcW w:type="dxa" w:w="52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Properties غیرحساس</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splash_started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theme, reduced_motion</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splash_completed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duration_ms, preload_status</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otp_requested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channel, result</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otp_verified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result, attempts</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dashboard_viewed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 profile_completion</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plan_viewed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plan_code</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subscription_mock_completed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 outcome</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conversation_created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category, source</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message_sent</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conversation_id, entitlement</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ai_run_completed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status, latency, citations_count</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citation_opened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source_type, status</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document_uploaded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mime, size_bucket</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document_analysis_completed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findings_count, severity_max</w:t>
            </w:r>
          </w:p>
        </w:tc>
      </w:tr>
      <w:tr>
        <w:trPr>
          <w:cantSplit/>
        </w:trPr>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contract_draft_created</w:t>
            </w:r>
          </w:p>
        </w:tc>
        <w:tc>
          <w:tcPr>
            <w:tcW w:type="dxa" w:w="52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contract_type</w:t>
            </w:r>
          </w:p>
        </w:tc>
      </w:tr>
      <w:tr>
        <w:trPr>
          <w:cantSplit/>
        </w:trPr>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theme_changed</w:t>
            </w:r>
          </w:p>
        </w:tc>
        <w:tc>
          <w:tcPr>
            <w:tcW w:type="dxa" w:w="52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light_or_dark</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۲۵.۲ Metricهای Sprint/Release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Metric</w:t>
            </w:r>
          </w:p>
        </w:tc>
        <w:tc>
          <w:tcPr>
            <w:tcW w:type="dxa" w:w="59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هدف Development</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E2E Golden Path pass</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۱۰۰٪ روی main</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drift</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صفر اختلاف unresolved</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Critical accessibility issue</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صفر</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Unhandled client error</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صفر در Demo flow</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Mobile task completion</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تمام Journeyهای Must در 360px</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Splash duration</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۴۰۰۰ms با تلورانس مصوب</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 deterministic</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نتیجه Fixture ثابت</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۲۶. Test Strategy و Quality Gates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16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لایه</w:t>
            </w:r>
          </w:p>
        </w:tc>
        <w:tc>
          <w:tcPr>
            <w:tcW w:type="dxa" w:w="69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پوشش</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Unit</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Normalization فارسی، pricing، entitlement، state reducer، formatters.</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Component</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Theme، RTL، form validation، Citation Card، Risk Finding.</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 Contract</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MSW payload با Zod/OpenAPI.</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Integration</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React Query + api-client + MSW.</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E2E</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 purchase، chat، document، theme و responsive.</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Visual</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Light/Dark × Mobile/Desktop برای صفحات کلیدی.</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Accessibility</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axe + keyboard + screen reader spot test.</w:t>
            </w:r>
          </w:p>
        </w:tc>
      </w:tr>
      <w:tr>
        <w:trPr>
          <w:cantSplit/>
        </w:trPr>
        <w:tc>
          <w:tcPr>
            <w:tcW w:type="dxa" w:w="216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Backend</w:t>
            </w:r>
          </w:p>
        </w:tc>
        <w:tc>
          <w:tcPr>
            <w:tcW w:type="dxa" w:w="69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Domain، API، migration و provider adapter.</w:t>
            </w:r>
          </w:p>
        </w:tc>
      </w:tr>
      <w:tr>
        <w:trPr>
          <w:cantSplit/>
        </w:trPr>
        <w:tc>
          <w:tcPr>
            <w:tcW w:type="dxa" w:w="216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Security</w:t>
            </w:r>
          </w:p>
        </w:tc>
        <w:tc>
          <w:tcPr>
            <w:tcW w:type="dxa" w:w="69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bypass، IDOR، upload abuse و admin audit.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۲۶.۱ Golden E2E Scenarios</w:t>
      </w:r>
    </w:p>
    <w:p>
      <w:pPr>
        <w:bidi w:val="1"/>
        <w:spacing w:after="44"/>
        <w:ind w:right="288" w:hanging="259"/>
        <w:jc w:val="right"/>
      </w:pPr>
      <w:r>
        <w:rPr>
          <w:rFonts w:ascii="Noto Naskh Arabic" w:hAnsi="Noto Naskh Arabic" w:cs="Noto Naskh Arabic"/>
          <w:b w:val="0"/>
          <w:i w:val="0"/>
          <w:strike w:val="0"/>
          <w:sz w:val="20"/>
          <w:rtl w:val="1"/>
        </w:rPr>
        <w:t>1. مهمان وارد صفحه اصلی می‌شود، Splash را می‌بیند، شماره وارد می‌کند، با 405405 تأیید و وارد محیط کار می‌شود.</w:t>
      </w:r>
    </w:p>
    <w:p>
      <w:pPr>
        <w:bidi w:val="1"/>
        <w:spacing w:after="44"/>
        <w:ind w:right="288" w:hanging="259"/>
        <w:jc w:val="right"/>
      </w:pPr>
      <w:r>
        <w:rPr>
          <w:rFonts w:ascii="Noto Naskh Arabic" w:hAnsi="Noto Naskh Arabic" w:cs="Noto Naskh Arabic"/>
          <w:b w:val="0"/>
          <w:i w:val="0"/>
          <w:strike w:val="0"/>
          <w:sz w:val="20"/>
          <w:rtl w:val="1"/>
        </w:rPr>
        <w:t>2. کاربر پلن حرفه‌ای را انتخاب می‌کند، پرداخت Mock موفق می‌شود و Entitlement بدون Refresh فعال می‌شود.</w:t>
      </w:r>
    </w:p>
    <w:p>
      <w:pPr>
        <w:bidi w:val="1"/>
        <w:spacing w:after="44"/>
        <w:ind w:right="288" w:hanging="259"/>
        <w:jc w:val="right"/>
      </w:pPr>
      <w:r>
        <w:rPr>
          <w:rFonts w:ascii="Noto Naskh Arabic" w:hAnsi="Noto Naskh Arabic" w:cs="Noto Naskh Arabic"/>
          <w:b w:val="0"/>
          <w:i w:val="0"/>
          <w:strike w:val="0"/>
          <w:sz w:val="20"/>
          <w:rtl w:val="1"/>
        </w:rPr>
        <w:t>3. کاربر گفتگوی «بررسی قرارداد اجاره» ایجاد می‌کند، پاسخ Stream و Citation را باز می‌کند و گفتگو در دسته املاک ذخیره می‌شود.</w:t>
      </w:r>
    </w:p>
    <w:p>
      <w:pPr>
        <w:bidi w:val="1"/>
        <w:spacing w:after="44"/>
        <w:ind w:right="288" w:hanging="259"/>
        <w:jc w:val="right"/>
      </w:pPr>
      <w:r>
        <w:rPr>
          <w:rFonts w:ascii="Noto Naskh Arabic" w:hAnsi="Noto Naskh Arabic" w:cs="Noto Naskh Arabic"/>
          <w:b w:val="0"/>
          <w:i w:val="0"/>
          <w:strike w:val="0"/>
          <w:sz w:val="20"/>
          <w:rtl w:val="1"/>
        </w:rPr>
        <w:t>4. کاربر PDF آپلود می‌کند، Lifecycle را می‌بیند و گزارش پنج ریسک باز می‌شود.</w:t>
      </w:r>
    </w:p>
    <w:p>
      <w:pPr>
        <w:bidi w:val="1"/>
        <w:spacing w:after="44"/>
        <w:ind w:right="288" w:hanging="259"/>
        <w:jc w:val="right"/>
      </w:pPr>
      <w:r>
        <w:rPr>
          <w:rFonts w:ascii="Noto Naskh Arabic" w:hAnsi="Noto Naskh Arabic" w:cs="Noto Naskh Arabic"/>
          <w:b w:val="0"/>
          <w:i w:val="0"/>
          <w:strike w:val="0"/>
          <w:sz w:val="20"/>
          <w:rtl w:val="1"/>
        </w:rPr>
        <w:t>5. کاربر Theme را عوض می‌کند، Reload می‌کند و Theme باقی می‌ماند.</w:t>
      </w:r>
    </w:p>
    <w:p>
      <w:pPr>
        <w:bidi w:val="1"/>
        <w:spacing w:after="44"/>
        <w:ind w:right="288" w:hanging="259"/>
        <w:jc w:val="right"/>
      </w:pPr>
      <w:r>
        <w:rPr>
          <w:rFonts w:ascii="Noto Naskh Arabic" w:hAnsi="Noto Naskh Arabic" w:cs="Noto Naskh Arabic"/>
          <w:b w:val="0"/>
          <w:i w:val="0"/>
          <w:strike w:val="0"/>
          <w:sz w:val="20"/>
          <w:rtl w:val="1"/>
        </w:rPr>
        <w:t>6. کاربر در عرض 360px تمام جریان‌های بالا را بدون Horizontal Scroll ناخواسته انجام می‌دهد.</w:t>
      </w:r>
    </w:p>
    <w:p>
      <w:pPr>
        <w:pStyle w:val="Heading1"/>
        <w:keepNext/>
        <w:bidi w:val="1"/>
        <w:spacing w:before="200" w:after="120"/>
        <w:jc w:val="right"/>
      </w:pPr>
      <w:r>
        <w:rPr>
          <w:rFonts w:ascii="Noto Sans Arabic" w:hAnsi="Noto Sans Arabic" w:cs="Noto Sans Arabic"/>
          <w:b/>
          <w:i w:val="0"/>
          <w:strike w:val="0"/>
          <w:color w:val="102E4A"/>
          <w:sz w:val="32"/>
          <w:rtl w:val="1"/>
        </w:rPr>
        <w:t>۲۷. Environment، CI/CD و Deployment Flow</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87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محیط</w:t>
            </w:r>
          </w:p>
        </w:tc>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Mode</w:t>
            </w:r>
          </w:p>
        </w:tc>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داده</w:t>
            </w:r>
          </w:p>
        </w:tc>
        <w:tc>
          <w:tcPr>
            <w:tcW w:type="dxa" w:w="280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هدف</w:t>
            </w:r>
          </w:p>
        </w:tc>
      </w:tr>
      <w:tr>
        <w:trPr>
          <w:cantSplit/>
        </w:trPr>
        <w:tc>
          <w:tcPr>
            <w:tcW w:type="dxa" w:w="18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Local</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mock/hybrid</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Fixture محلی</w:t>
            </w:r>
          </w:p>
        </w:tc>
        <w:tc>
          <w:tcPr>
            <w:tcW w:type="dxa" w:w="28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توسعه سریع</w:t>
            </w:r>
          </w:p>
        </w:tc>
      </w:tr>
      <w:tr>
        <w:trPr>
          <w:cantSplit/>
        </w:trPr>
        <w:tc>
          <w:tcPr>
            <w:tcW w:type="dxa" w:w="18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 + test backend</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Ephemeral</w:t>
            </w:r>
          </w:p>
        </w:tc>
        <w:tc>
          <w:tcPr>
            <w:tcW w:type="dxa" w:w="28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Test و Contract</w:t>
            </w:r>
          </w:p>
        </w:tc>
      </w:tr>
      <w:tr>
        <w:trPr>
          <w:cantSplit/>
        </w:trPr>
        <w:tc>
          <w:tcPr>
            <w:tcW w:type="dxa" w:w="18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Preview</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Seed ثابت</w:t>
            </w:r>
          </w:p>
        </w:tc>
        <w:tc>
          <w:tcPr>
            <w:tcW w:type="dxa" w:w="28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Review هر PR</w:t>
            </w:r>
          </w:p>
        </w:tc>
      </w:tr>
      <w:tr>
        <w:trPr>
          <w:cantSplit/>
        </w:trPr>
        <w:tc>
          <w:tcPr>
            <w:tcW w:type="dxa" w:w="18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Development</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hybrid/real-dev</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Shared Dev</w:t>
            </w:r>
          </w:p>
        </w:tc>
        <w:tc>
          <w:tcPr>
            <w:tcW w:type="dxa" w:w="28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Demo داخلی</w:t>
            </w:r>
          </w:p>
        </w:tc>
      </w:tr>
      <w:tr>
        <w:trPr>
          <w:cantSplit/>
        </w:trPr>
        <w:tc>
          <w:tcPr>
            <w:tcW w:type="dxa" w:w="187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Staging</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real</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Synthetic</w:t>
            </w:r>
          </w:p>
        </w:tc>
        <w:tc>
          <w:tcPr>
            <w:tcW w:type="dxa" w:w="280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UAT/Security</w:t>
            </w:r>
          </w:p>
        </w:tc>
      </w:tr>
      <w:tr>
        <w:trPr>
          <w:cantSplit/>
        </w:trPr>
        <w:tc>
          <w:tcPr>
            <w:tcW w:type="dxa" w:w="187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Production</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real</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واقعی</w:t>
            </w:r>
          </w:p>
        </w:tc>
        <w:tc>
          <w:tcPr>
            <w:tcW w:type="dxa" w:w="280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انتشار عمومی</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۲۷.۱ Pipeline پیشنهادی</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PR -&gt; lint -&gt; typecheck -&gt; unit -&gt; component -&gt; contract</w:t>
              <w:br/>
              <w:t xml:space="preserve">   -&gt; build -&gt; E2E mock -&gt; visual/a11y -&gt; preview deploy</w:t>
              <w:br/>
              <w:br/>
              <w:t>main -&gt; integration tests -&gt; development deploy</w:t>
              <w:br/>
              <w:t>release/* -&gt; security/performance/UAT -&gt; staging -&gt; approval -&gt; production</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۲۷.۲ Feature Flag</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Flag</w:t>
            </w:r>
          </w:p>
        </w:tc>
        <w:tc>
          <w:tcPr>
            <w:tcW w:type="dxa" w:w="59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کاربرد</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useMockApi</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انتخاب MSW یا API واقعی.</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documentAnalysis</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فعال‌سازی تحلیل سند.</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contractWorkspace</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نمایش قراردادساز.</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حافظه کاربر.</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adminHistoryReview</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فقط محیط و نقش مصوب.</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englishLocale</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خاموش در MVP؛ زیرساخت آماده.</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۲۸. نقشه راه مرحله‌ای</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22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Release</w:t>
            </w:r>
          </w:p>
        </w:tc>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نام</w:t>
            </w:r>
          </w:p>
        </w:tc>
        <w:tc>
          <w:tcPr>
            <w:tcW w:type="dxa" w:w="16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زمان هدف</w:t>
            </w:r>
          </w:p>
        </w:tc>
        <w:tc>
          <w:tcPr>
            <w:tcW w:type="dxa" w:w="41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خروجی</w:t>
            </w:r>
          </w:p>
        </w:tc>
      </w:tr>
      <w:tr>
        <w:trPr>
          <w:cantSplit/>
        </w:trPr>
        <w:tc>
          <w:tcPr>
            <w:tcW w:type="dxa" w:w="12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R0</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Baseline</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۱</w:t>
            </w:r>
          </w:p>
        </w:tc>
        <w:tc>
          <w:tcPr>
            <w:tcW w:type="dxa" w:w="41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Repository، Contract، Tokens، Sprint backlog</w:t>
            </w:r>
          </w:p>
        </w:tc>
      </w:tr>
      <w:tr>
        <w:trPr>
          <w:cantSplit/>
        </w:trPr>
        <w:tc>
          <w:tcPr>
            <w:tcW w:type="dxa" w:w="12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R1</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Shell Demo</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۳</w:t>
            </w:r>
          </w:p>
        </w:tc>
        <w:tc>
          <w:tcPr>
            <w:tcW w:type="dxa" w:w="41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Splash، Theme، Responsive App Shell، Routes</w:t>
            </w:r>
          </w:p>
        </w:tc>
      </w:tr>
      <w:tr>
        <w:trPr>
          <w:cantSplit/>
        </w:trPr>
        <w:tc>
          <w:tcPr>
            <w:tcW w:type="dxa" w:w="12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R2</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Identity Demo</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۵</w:t>
            </w:r>
          </w:p>
        </w:tc>
        <w:tc>
          <w:tcPr>
            <w:tcW w:type="dxa" w:w="41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 Session، Dashboard، Profile</w:t>
            </w:r>
          </w:p>
        </w:tc>
      </w:tr>
      <w:tr>
        <w:trPr>
          <w:cantSplit/>
        </w:trPr>
        <w:tc>
          <w:tcPr>
            <w:tcW w:type="dxa" w:w="12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R3</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Monetization Demo</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۷</w:t>
            </w:r>
          </w:p>
        </w:tc>
        <w:tc>
          <w:tcPr>
            <w:tcW w:type="dxa" w:w="41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Plan، Purchase Mock، Entitlement</w:t>
            </w:r>
          </w:p>
        </w:tc>
      </w:tr>
      <w:tr>
        <w:trPr>
          <w:cantSplit/>
        </w:trPr>
        <w:tc>
          <w:tcPr>
            <w:tcW w:type="dxa" w:w="12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R4</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Workspace Demo</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۱۱</w:t>
            </w:r>
          </w:p>
        </w:tc>
        <w:tc>
          <w:tcPr>
            <w:tcW w:type="dxa" w:w="41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 History، Citation، Sources</w:t>
            </w:r>
          </w:p>
        </w:tc>
      </w:tr>
      <w:tr>
        <w:trPr>
          <w:cantSplit/>
        </w:trPr>
        <w:tc>
          <w:tcPr>
            <w:tcW w:type="dxa" w:w="12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R5</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 Demo</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۱۳</w:t>
            </w:r>
          </w:p>
        </w:tc>
        <w:tc>
          <w:tcPr>
            <w:tcW w:type="dxa" w:w="41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Upload، Pipeline و Risk Report</w:t>
            </w:r>
          </w:p>
        </w:tc>
      </w:tr>
      <w:tr>
        <w:trPr>
          <w:cantSplit/>
        </w:trPr>
        <w:tc>
          <w:tcPr>
            <w:tcW w:type="dxa" w:w="12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R6</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Demo</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۱۵</w:t>
            </w:r>
          </w:p>
        </w:tc>
        <w:tc>
          <w:tcPr>
            <w:tcW w:type="dxa" w:w="41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Workspace</w:t>
            </w:r>
          </w:p>
        </w:tc>
      </w:tr>
      <w:tr>
        <w:trPr>
          <w:cantSplit/>
        </w:trPr>
        <w:tc>
          <w:tcPr>
            <w:tcW w:type="dxa" w:w="12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R7</w:t>
            </w:r>
          </w:p>
        </w:tc>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Integrated Development</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هفته ۱۷</w:t>
            </w:r>
          </w:p>
        </w:tc>
        <w:tc>
          <w:tcPr>
            <w:tcW w:type="dxa" w:w="41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Hybrid API و hardening</w:t>
            </w:r>
          </w:p>
        </w:tc>
      </w:tr>
      <w:tr>
        <w:trPr>
          <w:cantSplit/>
        </w:trPr>
        <w:tc>
          <w:tcPr>
            <w:tcW w:type="dxa" w:w="12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R8</w:t>
            </w:r>
          </w:p>
        </w:tc>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Pilot Candidate</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پس از Gate</w:t>
            </w:r>
          </w:p>
        </w:tc>
        <w:tc>
          <w:tcPr>
            <w:tcW w:type="dxa" w:w="41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Backend/Provider واقعی و UAT</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10123"/>
            <w:shd w:fill="EAF2F8"/>
            <w:tcMar>
              <w:top w:w="120" w:type="dxa"/>
              <w:start w:w="160" w:type="dxa"/>
              <w:bottom w:w="120" w:type="dxa"/>
              <w:end w:w="160" w:type="dxa"/>
            </w:tcMar>
          </w:tcPr>
          <w:p>
            <w:pPr>
              <w:bidi w:val="1"/>
              <w:jc w:val="right"/>
            </w:pPr>
            <w:r>
              <w:rPr>
                <w:rFonts w:ascii="Noto Sans Arabic" w:hAnsi="Noto Sans Arabic" w:cs="Noto Sans Arabic"/>
                <w:b/>
                <w:i w:val="0"/>
                <w:strike w:val="0"/>
                <w:color w:val="1B5E78"/>
                <w:sz w:val="21"/>
                <w:rtl w:val="1"/>
              </w:rPr>
              <w:t>فرض برنامه</w:t>
              <w:br/>
            </w:r>
            <w:r>
              <w:rPr>
                <w:rFonts w:ascii="Noto Naskh Arabic" w:hAnsi="Noto Naskh Arabic" w:cs="Noto Naskh Arabic"/>
                <w:b w:val="0"/>
                <w:i w:val="0"/>
                <w:strike w:val="0"/>
                <w:sz w:val="20"/>
                <w:rtl w:val="1"/>
              </w:rPr>
              <w:t>Sprint 0 یک هفته و Sprintهای 1 تا 8 هر کدام دو هفته در نظر گرفته شده‌اند. تاریخ تقویمی پس از مشخص شدن ظرفیت تیم، تعطیلات و تاریخ شروع در ابزار مدیریت پروژه ثبت می‌شود.</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29. Sprint 0 — Foundation &amp; Contract Baseline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۱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ایجاد ساختار پروژه، قرارداد داده، Design Token، Mock strategy و قواعد تحویل.</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اسناد FSD، Architecture و تصمیم‌های این سند.</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App Shell خالی روی Preview با mock health.</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apps/frontend با Next.js و TypeScript strict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Build پایه</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نصب Tailwind، پایه ui package و Reset RTL</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Style foundation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Theme bootstrap بدون flash</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Light/Dark پایه</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راه‌اندازی React Query، Zustand و error boundary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Runtime shell</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راه‌اندازی MSW و fixture loader</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Mock foundation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route registry و protected layout skeleton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Routing baseline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FE-S0-07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ایجاد i18n key structure برای fa-IR و en placeholder</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Localization base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BE-S0-01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backend skeleton و config profiles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Health + app boot</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BE-S0-02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PostgreSQL migration framework و seed plans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Database base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BE-S0-03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Error contract و correlation id</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API foundation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BE-S0-04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OpenAPI generation و types pipeline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pipeline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BE-S0-05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StaticOtpProvider interface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Provider skeleton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BE-S0-06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Docker Compose برای DB/Redis/Object Storage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Local infrastructure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DS-S0-01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تثبیت Design Tokenهای Light/Dark</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Token sheet</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DS-S0-02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تأیید واژگان فارسی و نام منوها</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Content baseline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DS-S0-03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Wireframe Routeهای اصلی Desktop/Mobile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Flow baseline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DS-S0-04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تأیید سیاست عدم افشای OTP و داده تست</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Legal/Security note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QA-S0-01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Lint، typecheck و build در CI.</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QA-S0-02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test نمونه بین schema، MSW و api-client.</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QA-S0-03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صفحه نمونه در هر دو Theme و RTL رندر شود.</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QA-S0-04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Preview deployment برای Pull Request فعال باشد.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CI سبز است.</w:t>
      </w:r>
    </w:p>
    <w:p>
      <w:pPr>
        <w:bidi w:val="1"/>
        <w:spacing w:after="44" w:line="269" w:lineRule="auto"/>
        <w:ind w:right="288" w:hanging="187"/>
        <w:jc w:val="right"/>
      </w:pPr>
      <w:r>
        <w:rPr>
          <w:rFonts w:ascii="Noto Naskh Arabic" w:hAnsi="Noto Naskh Arabic" w:cs="Noto Naskh Arabic"/>
          <w:b w:val="0"/>
          <w:i w:val="0"/>
          <w:strike w:val="0"/>
          <w:sz w:val="20"/>
          <w:rtl w:val="1"/>
        </w:rPr>
        <w:t>• هیچ secret در Frontend نیست.</w:t>
      </w:r>
    </w:p>
    <w:p>
      <w:pPr>
        <w:bidi w:val="1"/>
        <w:spacing w:after="44" w:line="269" w:lineRule="auto"/>
        <w:ind w:right="288" w:hanging="187"/>
        <w:jc w:val="right"/>
      </w:pPr>
      <w:r>
        <w:rPr>
          <w:rFonts w:ascii="Noto Naskh Arabic" w:hAnsi="Noto Naskh Arabic" w:cs="Noto Naskh Arabic"/>
          <w:b w:val="0"/>
          <w:i w:val="0"/>
          <w:strike w:val="0"/>
          <w:sz w:val="20"/>
          <w:rtl w:val="1"/>
        </w:rPr>
        <w:t>• Shared schema از یک مسیر واحد import می‌شود.</w:t>
      </w:r>
    </w:p>
    <w:p>
      <w:pPr>
        <w:bidi w:val="1"/>
        <w:spacing w:after="44" w:line="269" w:lineRule="auto"/>
        <w:ind w:right="288" w:hanging="187"/>
        <w:jc w:val="right"/>
      </w:pPr>
      <w:r>
        <w:rPr>
          <w:rFonts w:ascii="Noto Naskh Arabic" w:hAnsi="Noto Naskh Arabic" w:cs="Noto Naskh Arabic"/>
          <w:b w:val="0"/>
          <w:i w:val="0"/>
          <w:strike w:val="0"/>
          <w:sz w:val="20"/>
          <w:rtl w:val="1"/>
        </w:rPr>
        <w:t>• Theme و RTL پایه در 360px و Desktop سالم است.</w:t>
      </w:r>
    </w:p>
    <w:p>
      <w:pPr>
        <w:pStyle w:val="Heading1"/>
        <w:keepNext/>
        <w:bidi w:val="1"/>
        <w:spacing w:before="200" w:after="120"/>
        <w:jc w:val="right"/>
      </w:pPr>
      <w:r>
        <w:rPr>
          <w:rFonts w:ascii="Noto Sans Arabic" w:hAnsi="Noto Sans Arabic" w:cs="Noto Sans Arabic"/>
          <w:b/>
          <w:i w:val="0"/>
          <w:strike w:val="0"/>
          <w:color w:val="102E4A"/>
          <w:sz w:val="32"/>
          <w:rtl w:val="1"/>
        </w:rPr>
        <w:t>30. Sprint 1 — Persian Design System, Splash &amp; App Shell</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ساخت تجربه بصری پایه، Material Design V2، Splash چهارثانیه‌ای و Navigation Responsive.</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Sprint 0.</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باز شدن سایت، Splash، Landing و ورود به Shell Responsive.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پیاده‌سازی Splash timeline چهارثانیه‌ای</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Motion Splash</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MD2 Button/TextField/Card/Dialog/Snackbar</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Core components</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App Bar، Drawer، Bottom Navigation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Responsive navigation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Layout عمومی و Application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Shell</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پیاده‌سازی Theme switch و persistence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Theme UX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Typography Vazir و font loading strategy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Persian typography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پیاده‌سازی Loading/Empty/Error primitives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State components</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FE-S1-08</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ساخت صفحات Public skeleton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Landing/Pricing/Features/About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BE-S1-01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Config endpoint یا static config contract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App config</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BE-S1-02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Feature flag registry skeleton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Flags</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BE-S1-03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CSP/header baseline برای Dev</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Security base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DS-S1-01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طراحی دقیق Splash و motion storyboard</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Motion spec</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DS-S1-02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review همه Componentها در Light/Dark</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Component library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DS-S1-03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تدوین copy فارسی Public pages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Content draft</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DS-S1-04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بررسی Material V2 consistency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QA</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QA-S1-01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Visual regression چهار viewport × دو Theme.</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QA-S1-02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Splash duration و reduced-motion تست شود.</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QA-S1-03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Keyboard navigation و contrast core components.</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QA-S1-04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هیچ Horizontal Scroll ناخواسته در 320px وجود نداشته باشد.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Splash دقیق و پایدار است.</w:t>
      </w:r>
    </w:p>
    <w:p>
      <w:pPr>
        <w:bidi w:val="1"/>
        <w:spacing w:after="44" w:line="269" w:lineRule="auto"/>
        <w:ind w:right="288" w:hanging="187"/>
        <w:jc w:val="right"/>
      </w:pPr>
      <w:r>
        <w:rPr>
          <w:rFonts w:ascii="Noto Naskh Arabic" w:hAnsi="Noto Naskh Arabic" w:cs="Noto Naskh Arabic"/>
          <w:b w:val="0"/>
          <w:i w:val="0"/>
          <w:strike w:val="0"/>
          <w:sz w:val="20"/>
          <w:rtl w:val="1"/>
        </w:rPr>
        <w:t>• Navigation در Mobile/Desktop کار می‌کند.</w:t>
      </w:r>
    </w:p>
    <w:p>
      <w:pPr>
        <w:bidi w:val="1"/>
        <w:spacing w:after="44" w:line="269" w:lineRule="auto"/>
        <w:ind w:right="288" w:hanging="187"/>
        <w:jc w:val="right"/>
      </w:pPr>
      <w:r>
        <w:rPr>
          <w:rFonts w:ascii="Noto Naskh Arabic" w:hAnsi="Noto Naskh Arabic" w:cs="Noto Naskh Arabic"/>
          <w:b w:val="0"/>
          <w:i w:val="0"/>
          <w:strike w:val="0"/>
          <w:sz w:val="20"/>
          <w:rtl w:val="1"/>
        </w:rPr>
        <w:t>• Theme flash ندارد.</w:t>
      </w:r>
    </w:p>
    <w:p>
      <w:pPr>
        <w:bidi w:val="1"/>
        <w:spacing w:after="44" w:line="269" w:lineRule="auto"/>
        <w:ind w:right="288" w:hanging="187"/>
        <w:jc w:val="right"/>
      </w:pPr>
      <w:r>
        <w:rPr>
          <w:rFonts w:ascii="Noto Naskh Arabic" w:hAnsi="Noto Naskh Arabic" w:cs="Noto Naskh Arabic"/>
          <w:b w:val="0"/>
          <w:i w:val="0"/>
          <w:strike w:val="0"/>
          <w:sz w:val="20"/>
          <w:rtl w:val="1"/>
        </w:rPr>
        <w:t>• Componentهای Core آماده مصرف Featureها هستند.</w:t>
      </w:r>
    </w:p>
    <w:p>
      <w:pPr>
        <w:pStyle w:val="Heading1"/>
        <w:keepNext/>
        <w:bidi w:val="1"/>
        <w:spacing w:before="200" w:after="120"/>
        <w:jc w:val="right"/>
      </w:pPr>
      <w:r>
        <w:rPr>
          <w:rFonts w:ascii="Noto Sans Arabic" w:hAnsi="Noto Sans Arabic" w:cs="Noto Sans Arabic"/>
          <w:b/>
          <w:i w:val="0"/>
          <w:strike w:val="0"/>
          <w:color w:val="102E4A"/>
          <w:sz w:val="32"/>
          <w:rtl w:val="1"/>
        </w:rPr>
        <w:t>31. Sprint 2 — Mobile Authentication &amp; Workplace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تکمیل Login/Register با موبایل و OTP ثابت، Session و Dashboard Workplace.</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Sprint 1 و auth contract.</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کاربر تستی Login می‌کند و وارد Workplace می‌شود.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صفحه ورود موبایل با normalization فارسی</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Mobile form</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صفحه OTP شش‌رقمی، cooldown و retry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Verify form</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Auth route guard و redirect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Protected flow</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Dashboard Workplace layout</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Home workspace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Profile completion card و form</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Profile flow</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 menu، logout و session expired dialog</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Session UX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FE-S2-07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MSW auth scenarios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Mock auth</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BE-S2-01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OtpChallenge entity و endpoints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Auth API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BE-S2-02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Static OTP 405405 فقط Development</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Dev provider</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BE-S2-03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User/Profile/Preference schema</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User domain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BE-S2-04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Session adapter و auth middleware skeleton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Session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BE-S2-05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Audit login events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Security audit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DS-S2-01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Copy ورود، خطا، cooldown و تکمیل پروفایل</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Persian copy</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DS-S2-02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Review فرم موبایل در RTL</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UX approval</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DS-S2-03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تأیید privacy notice ثبت موبایل</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copy</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QA-S2-01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E2E ورود موفق با 405405.</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QA-S2-02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کد اشتباه، expiry، lock و resend.</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QA-S2-03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 در UI/response/log client افشا نشود.</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QA-S2-04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 با پروفایل ناقص و کامل.</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QA-S2-05</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Session expiry recovery.</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Golden Auth flow سبز است.</w:t>
      </w:r>
    </w:p>
    <w:p>
      <w:pPr>
        <w:bidi w:val="1"/>
        <w:spacing w:after="44" w:line="269" w:lineRule="auto"/>
        <w:ind w:right="288" w:hanging="187"/>
        <w:jc w:val="right"/>
      </w:pPr>
      <w:r>
        <w:rPr>
          <w:rFonts w:ascii="Noto Naskh Arabic" w:hAnsi="Noto Naskh Arabic" w:cs="Noto Naskh Arabic"/>
          <w:b w:val="0"/>
          <w:i w:val="0"/>
          <w:strike w:val="0"/>
          <w:sz w:val="20"/>
          <w:rtl w:val="1"/>
        </w:rPr>
        <w:t>• Production profile Static OTP را نمی‌پذیرد.</w:t>
      </w:r>
    </w:p>
    <w:p>
      <w:pPr>
        <w:bidi w:val="1"/>
        <w:spacing w:after="44" w:line="269" w:lineRule="auto"/>
        <w:ind w:right="288" w:hanging="187"/>
        <w:jc w:val="right"/>
      </w:pPr>
      <w:r>
        <w:rPr>
          <w:rFonts w:ascii="Noto Naskh Arabic" w:hAnsi="Noto Naskh Arabic" w:cs="Noto Naskh Arabic"/>
          <w:b w:val="0"/>
          <w:i w:val="0"/>
          <w:strike w:val="0"/>
          <w:sz w:val="20"/>
          <w:rtl w:val="1"/>
        </w:rPr>
        <w:t>• Dashboard Mobile قابل استفاده است.</w:t>
      </w:r>
    </w:p>
    <w:p>
      <w:pPr>
        <w:bidi w:val="1"/>
        <w:spacing w:after="44" w:line="269" w:lineRule="auto"/>
        <w:ind w:right="288" w:hanging="187"/>
        <w:jc w:val="right"/>
      </w:pPr>
      <w:r>
        <w:rPr>
          <w:rFonts w:ascii="Noto Naskh Arabic" w:hAnsi="Noto Naskh Arabic" w:cs="Noto Naskh Arabic"/>
          <w:b w:val="0"/>
          <w:i w:val="0"/>
          <w:strike w:val="0"/>
          <w:sz w:val="20"/>
          <w:rtl w:val="1"/>
        </w:rPr>
        <w:t>• Profile completion اختیاری است.</w:t>
      </w:r>
    </w:p>
    <w:p>
      <w:pPr>
        <w:pStyle w:val="Heading1"/>
        <w:keepNext/>
        <w:bidi w:val="1"/>
        <w:spacing w:before="200" w:after="120"/>
        <w:jc w:val="right"/>
      </w:pPr>
      <w:r>
        <w:rPr>
          <w:rFonts w:ascii="Noto Sans Arabic" w:hAnsi="Noto Sans Arabic" w:cs="Noto Sans Arabic"/>
          <w:b/>
          <w:i w:val="0"/>
          <w:strike w:val="0"/>
          <w:color w:val="102E4A"/>
          <w:sz w:val="32"/>
          <w:rtl w:val="1"/>
        </w:rPr>
        <w:t>32. Sprint 3 — Subscription, Pricing &amp; Entitlements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پیاده‌سازی سه پلن، قیمت تخفیفی، خرید Mock، Usage و Feature Gate.</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Auth و Workplace.</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کاربر پلن حرفه‌ای را Mock می‌خرد و قابلیت‌ها باز می‌شوند.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Pricing page حرفه‌ای با قیمت خط‌خورده</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 cards</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Subscription detail و usage meters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Billing workspace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 comparison responsive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Feature comparison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Purchase Mock dialog/flow</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Purchase UX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EntitlementGate component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Feature guard</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Upgrade/Quota exceeded states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Paywall</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FE-S3-07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Dashboard subscription summary</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 card</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BE-S3-01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Plan و PlanEntitlement seed</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Catalog API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BE-S3-02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Subscription و UsageCounter models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Billing data</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BE-S3-03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Mock payment intent state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Purchase API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BE-S3-04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Entitlement calculation service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Access service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BE-S3-05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Usage consume idempotency skeleton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Metering</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DS-S3-01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تأیید نام و ترتیب پلن‌ها</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Commercial UX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DS-S3-02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تأیید نحوه نمایش تومان و دوره</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Pricing copy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DS-S3-03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text خرید Mock و اشتراک</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Terms placeholder</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QA-S3-01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خرید موفق/ناموفق/Pending/Lost connection.</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QA-S3-02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Entitlement پس از خرید فوراً refresh شود.</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QA-S3-03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Quota zero و plan expired.</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QA-S3-04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قیمت و strike-through در هر دو Theme/viewport.</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قیمت‌ها دقیق نمایش داده می‌شوند.</w:t>
      </w:r>
    </w:p>
    <w:p>
      <w:pPr>
        <w:bidi w:val="1"/>
        <w:spacing w:after="44" w:line="269" w:lineRule="auto"/>
        <w:ind w:right="288" w:hanging="187"/>
        <w:jc w:val="right"/>
      </w:pPr>
      <w:r>
        <w:rPr>
          <w:rFonts w:ascii="Noto Naskh Arabic" w:hAnsi="Noto Naskh Arabic" w:cs="Noto Naskh Arabic"/>
          <w:b w:val="0"/>
          <w:i w:val="0"/>
          <w:strike w:val="0"/>
          <w:sz w:val="20"/>
          <w:rtl w:val="1"/>
        </w:rPr>
        <w:t>• Feature Gate از plan name مستقل است.</w:t>
      </w:r>
    </w:p>
    <w:p>
      <w:pPr>
        <w:bidi w:val="1"/>
        <w:spacing w:after="44" w:line="269" w:lineRule="auto"/>
        <w:ind w:right="288" w:hanging="187"/>
        <w:jc w:val="right"/>
      </w:pPr>
      <w:r>
        <w:rPr>
          <w:rFonts w:ascii="Noto Naskh Arabic" w:hAnsi="Noto Naskh Arabic" w:cs="Noto Naskh Arabic"/>
          <w:b w:val="0"/>
          <w:i w:val="0"/>
          <w:strike w:val="0"/>
          <w:sz w:val="20"/>
          <w:rtl w:val="1"/>
        </w:rPr>
        <w:t>• Usage meter deterministic است.</w:t>
      </w:r>
    </w:p>
    <w:p>
      <w:pPr>
        <w:bidi w:val="1"/>
        <w:spacing w:after="44" w:line="269" w:lineRule="auto"/>
        <w:ind w:right="288" w:hanging="187"/>
        <w:jc w:val="right"/>
      </w:pPr>
      <w:r>
        <w:rPr>
          <w:rFonts w:ascii="Noto Naskh Arabic" w:hAnsi="Noto Naskh Arabic" w:cs="Noto Naskh Arabic"/>
          <w:b w:val="0"/>
          <w:i w:val="0"/>
          <w:strike w:val="0"/>
          <w:sz w:val="20"/>
          <w:rtl w:val="1"/>
        </w:rPr>
        <w:t>• تاریخچه پس از انقضا Read-only باقی می‌ماند.</w:t>
      </w:r>
    </w:p>
    <w:p>
      <w:pPr>
        <w:pStyle w:val="Heading1"/>
        <w:keepNext/>
        <w:bidi w:val="1"/>
        <w:spacing w:before="200" w:after="120"/>
        <w:jc w:val="right"/>
      </w:pPr>
      <w:r>
        <w:rPr>
          <w:rFonts w:ascii="Noto Sans Arabic" w:hAnsi="Noto Sans Arabic" w:cs="Noto Sans Arabic"/>
          <w:b/>
          <w:i w:val="0"/>
          <w:strike w:val="0"/>
          <w:color w:val="102E4A"/>
          <w:sz w:val="32"/>
          <w:rtl w:val="1"/>
        </w:rPr>
        <w:t>33. Sprint 4 — AI Conversation Core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ساخت Chat حقوقی، Conversation، Message، Streaming و Stateهای خطا.</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Entitlement و App Shell.</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گفتگوی حقوقی Mock کامل با Streaming.</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Conversation list و create flow</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Chat index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Chat detail layout Desktop/Mobile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Chat workspace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Message bubbles و composer</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Messaging UI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Streaming adapter و stop/retry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stream UX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Draft autosave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Recoverability</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response structured sections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answer UI</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MSW stream fixtures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Mock AI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FE-S4-08</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Quota integration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Usage gate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BE-S4-01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Conversation/Message/AiRun models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Chat domain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BE-S4-02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Create/list/detail/message endpoints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Chat API</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BE-S4-03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SSE stream contract skeleton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Streaming</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BE-S4-04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provider interface و fake provider</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gateway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BE-S4-05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Run state validation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State machine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DS-S4-01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طراحی پاسخ حقوقی ساختاریافته</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Answer pattern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DS-S4-02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Copy error، blocked و retry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UX copy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DS-S4-03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review disclaimer levels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pattern</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QA-S4-01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Streaming success/stop/retry/disconnect.</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QA-S4-02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Mobile composer و safe area.</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QA-S4-03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Quota consume فقط یک‌بار.</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QA-S4-04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پاسخ بدون validation Final نشود.</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QA-S4-05</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Draft پس از reload قابل بازیابی باشد.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Chat Mobile/Desktop پایدار است.</w:t>
      </w:r>
    </w:p>
    <w:p>
      <w:pPr>
        <w:bidi w:val="1"/>
        <w:spacing w:after="44" w:line="269" w:lineRule="auto"/>
        <w:ind w:right="288" w:hanging="187"/>
        <w:jc w:val="right"/>
      </w:pPr>
      <w:r>
        <w:rPr>
          <w:rFonts w:ascii="Noto Naskh Arabic" w:hAnsi="Noto Naskh Arabic" w:cs="Noto Naskh Arabic"/>
          <w:b w:val="0"/>
          <w:i w:val="0"/>
          <w:strike w:val="0"/>
          <w:sz w:val="20"/>
          <w:rtl w:val="1"/>
        </w:rPr>
        <w:t>• AI Run states قابل مشاهده‌اند.</w:t>
      </w:r>
    </w:p>
    <w:p>
      <w:pPr>
        <w:bidi w:val="1"/>
        <w:spacing w:after="44" w:line="269" w:lineRule="auto"/>
        <w:ind w:right="288" w:hanging="187"/>
        <w:jc w:val="right"/>
      </w:pPr>
      <w:r>
        <w:rPr>
          <w:rFonts w:ascii="Noto Naskh Arabic" w:hAnsi="Noto Naskh Arabic" w:cs="Noto Naskh Arabic"/>
          <w:b w:val="0"/>
          <w:i w:val="0"/>
          <w:strike w:val="0"/>
          <w:sz w:val="20"/>
          <w:rtl w:val="1"/>
        </w:rPr>
        <w:t>• Errorها correlation id دارند.</w:t>
      </w:r>
    </w:p>
    <w:p>
      <w:pPr>
        <w:bidi w:val="1"/>
        <w:spacing w:after="44" w:line="269" w:lineRule="auto"/>
        <w:ind w:right="288" w:hanging="187"/>
        <w:jc w:val="right"/>
      </w:pPr>
      <w:r>
        <w:rPr>
          <w:rFonts w:ascii="Noto Naskh Arabic" w:hAnsi="Noto Naskh Arabic" w:cs="Noto Naskh Arabic"/>
          <w:b w:val="0"/>
          <w:i w:val="0"/>
          <w:strike w:val="0"/>
          <w:sz w:val="20"/>
          <w:rtl w:val="1"/>
        </w:rPr>
        <w:t>• هیچ پاسخ قطعی بدون ساختار نمایش داده نمی‌شود.</w:t>
      </w:r>
    </w:p>
    <w:p>
      <w:pPr>
        <w:pStyle w:val="Heading1"/>
        <w:keepNext/>
        <w:bidi w:val="1"/>
        <w:spacing w:before="200" w:after="120"/>
        <w:jc w:val="right"/>
      </w:pPr>
      <w:r>
        <w:rPr>
          <w:rFonts w:ascii="Noto Sans Arabic" w:hAnsi="Noto Sans Arabic" w:cs="Noto Sans Arabic"/>
          <w:b/>
          <w:i w:val="0"/>
          <w:strike w:val="0"/>
          <w:color w:val="102E4A"/>
          <w:sz w:val="32"/>
          <w:rtl w:val="1"/>
        </w:rPr>
        <w:t>34. Sprint 5 — History, Categories, References &amp; Sources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تکمیل تاریخچه دسته‌بندی‌شده، Citation و Source Drawer حقوقی.</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Chat core.</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کاربر پاسخ را با Source باز می‌کند و History را در دسته املاک می‌بیند.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History page با دسته‌ها و فیلتر</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History UI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Search فارسی normalized</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History search</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Category edit و AI suggestion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Taxonomy UX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Citation inline component</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Citations</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Source Drawer/Bottom Sheet</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Source detail</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Saved sources و dashboard widget</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Knowledge UX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FE-S5-07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Valid/expired/missing source fixtures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Source scenarios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BE-S5-01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Category/tag fields و search query</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History API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BE-S5-02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LegalSource/Citation models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Knowledge base skeleton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BE-S5-03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Source status/version endpoints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Source API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BE-S5-04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Normalization utilities فارسی</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Search foundation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BE-S5-05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Admin access audit skeleton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Privileged access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DS-S5-01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تعریف Taxonomy اولیه حقوقی</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Categories</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DS-S5-02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Review Source Card fields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UX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DS-S5-03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Copy source expired/missing</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Trust copy</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QA-S5-01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Search ی/ي و ک/ك و عدد فارسی.</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QA-S5-02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Citation link به Source صحیح.</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QA-S5-03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 expired واضح و قابل فهم.</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QA-S5-04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Admin access event بدون محتوای حساس در analytics.</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QA-S5-05</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 دسته‌بندی Mobile.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Citation و Source قابل Trace هستند.</w:t>
      </w:r>
    </w:p>
    <w:p>
      <w:pPr>
        <w:bidi w:val="1"/>
        <w:spacing w:after="44" w:line="269" w:lineRule="auto"/>
        <w:ind w:right="288" w:hanging="187"/>
        <w:jc w:val="right"/>
      </w:pPr>
      <w:r>
        <w:rPr>
          <w:rFonts w:ascii="Noto Naskh Arabic" w:hAnsi="Noto Naskh Arabic" w:cs="Noto Naskh Arabic"/>
          <w:b w:val="0"/>
          <w:i w:val="0"/>
          <w:strike w:val="0"/>
          <w:sz w:val="20"/>
          <w:rtl w:val="1"/>
        </w:rPr>
        <w:t>• History permission امن است.</w:t>
      </w:r>
    </w:p>
    <w:p>
      <w:pPr>
        <w:bidi w:val="1"/>
        <w:spacing w:after="44" w:line="269" w:lineRule="auto"/>
        <w:ind w:right="288" w:hanging="187"/>
        <w:jc w:val="right"/>
      </w:pPr>
      <w:r>
        <w:rPr>
          <w:rFonts w:ascii="Noto Naskh Arabic" w:hAnsi="Noto Naskh Arabic" w:cs="Noto Naskh Arabic"/>
          <w:b w:val="0"/>
          <w:i w:val="0"/>
          <w:strike w:val="0"/>
          <w:sz w:val="20"/>
          <w:rtl w:val="1"/>
        </w:rPr>
        <w:t>• Search فارسی درست کار می‌کند.</w:t>
      </w:r>
    </w:p>
    <w:p>
      <w:pPr>
        <w:bidi w:val="1"/>
        <w:spacing w:after="44" w:line="269" w:lineRule="auto"/>
        <w:ind w:right="288" w:hanging="187"/>
        <w:jc w:val="right"/>
      </w:pPr>
      <w:r>
        <w:rPr>
          <w:rFonts w:ascii="Noto Naskh Arabic" w:hAnsi="Noto Naskh Arabic" w:cs="Noto Naskh Arabic"/>
          <w:b w:val="0"/>
          <w:i w:val="0"/>
          <w:strike w:val="0"/>
          <w:sz w:val="20"/>
          <w:rtl w:val="1"/>
        </w:rPr>
        <w:t>• Missing source پاسخ محدودشده دارد.</w:t>
      </w:r>
    </w:p>
    <w:p>
      <w:pPr>
        <w:pStyle w:val="Heading1"/>
        <w:keepNext/>
        <w:bidi w:val="1"/>
        <w:spacing w:before="200" w:after="120"/>
        <w:jc w:val="right"/>
      </w:pPr>
      <w:r>
        <w:rPr>
          <w:rFonts w:ascii="Noto Sans Arabic" w:hAnsi="Noto Sans Arabic" w:cs="Noto Sans Arabic"/>
          <w:b/>
          <w:i w:val="0"/>
          <w:strike w:val="0"/>
          <w:color w:val="102E4A"/>
          <w:sz w:val="32"/>
          <w:rtl w:val="1"/>
        </w:rPr>
        <w:t>35. Sprint 6 — Document Upload &amp; Intelligence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آپلود PDF/DOCX/Image، Lifecycle و گزارش ریسک حقوقی.</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Source UI و entitlement.</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آپلود قرارداد و نمایش گزارش پنج ریسک.</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Upload dropzone و mobile picker</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Upload UI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 list responsive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Documents index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Progress stepper lifecycle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Processing UX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 detail و preview shell</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Detail page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Risk report و finding cards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Analysis UI</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Retry/cancel/delete actions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Recovery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FE-S6-07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Fixture selector برای demo</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Deterministic demo</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BE-S6-01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Document/Job/Finding models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 domain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BE-S6-02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Upload initiation/completion endpoints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Upload API</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BE-S6-03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Object storage adapter skeleton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Storage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BE-S6-04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Worker/job interface و fake pipeline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Processing</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BE-S6-05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MIME/magic/size validation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File security</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BE-S6-06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Status polling/event contract</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Progress API</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DS-S6-01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نمونه گزارش اجاره/NDA/استخدام</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fixtures</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DS-S6-02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Severity language و recommendation copy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Risk UX</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DS-S6-03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Review disclaimer تحلیل سند</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approval</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QA-S6-01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فرمت معتبر و نامعتبر، فایل بزرگ و رمزدار.</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QA-S6-02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Lifecycle success/failure/retry.</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QA-S6-03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پنج Finding نمونه با locator.</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QA-S6-04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Upload Mobile و Desktop.</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QA-S6-05</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IDOR و signed URL test در real-dev.</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فرمت‌ها درست اعتبارسنجی می‌شوند.</w:t>
      </w:r>
    </w:p>
    <w:p>
      <w:pPr>
        <w:bidi w:val="1"/>
        <w:spacing w:after="44" w:line="269" w:lineRule="auto"/>
        <w:ind w:right="288" w:hanging="187"/>
        <w:jc w:val="right"/>
      </w:pPr>
      <w:r>
        <w:rPr>
          <w:rFonts w:ascii="Noto Naskh Arabic" w:hAnsi="Noto Naskh Arabic" w:cs="Noto Naskh Arabic"/>
          <w:b w:val="0"/>
          <w:i w:val="0"/>
          <w:strike w:val="0"/>
          <w:sz w:val="20"/>
          <w:rtl w:val="1"/>
        </w:rPr>
        <w:t>• State پس از reload باقی می‌ماند.</w:t>
      </w:r>
    </w:p>
    <w:p>
      <w:pPr>
        <w:bidi w:val="1"/>
        <w:spacing w:after="44" w:line="269" w:lineRule="auto"/>
        <w:ind w:right="288" w:hanging="187"/>
        <w:jc w:val="right"/>
      </w:pPr>
      <w:r>
        <w:rPr>
          <w:rFonts w:ascii="Noto Naskh Arabic" w:hAnsi="Noto Naskh Arabic" w:cs="Noto Naskh Arabic"/>
          <w:b w:val="0"/>
          <w:i w:val="0"/>
          <w:strike w:val="0"/>
          <w:sz w:val="20"/>
          <w:rtl w:val="1"/>
        </w:rPr>
        <w:t>• Report بدون finding شکسته نمی‌شود.</w:t>
      </w:r>
    </w:p>
    <w:p>
      <w:pPr>
        <w:bidi w:val="1"/>
        <w:spacing w:after="44" w:line="269" w:lineRule="auto"/>
        <w:ind w:right="288" w:hanging="187"/>
        <w:jc w:val="right"/>
      </w:pPr>
      <w:r>
        <w:rPr>
          <w:rFonts w:ascii="Noto Naskh Arabic" w:hAnsi="Noto Naskh Arabic" w:cs="Noto Naskh Arabic"/>
          <w:b w:val="0"/>
          <w:i w:val="0"/>
          <w:strike w:val="0"/>
          <w:sz w:val="20"/>
          <w:rtl w:val="1"/>
        </w:rPr>
        <w:t>• فایل کاربر دیگر قابل دسترسی نیست.</w:t>
      </w:r>
    </w:p>
    <w:p>
      <w:pPr>
        <w:pStyle w:val="Heading1"/>
        <w:keepNext/>
        <w:bidi w:val="1"/>
        <w:spacing w:before="200" w:after="120"/>
        <w:jc w:val="right"/>
      </w:pPr>
      <w:r>
        <w:rPr>
          <w:rFonts w:ascii="Noto Sans Arabic" w:hAnsi="Noto Sans Arabic" w:cs="Noto Sans Arabic"/>
          <w:b/>
          <w:i w:val="0"/>
          <w:strike w:val="0"/>
          <w:color w:val="102E4A"/>
          <w:sz w:val="32"/>
          <w:rtl w:val="1"/>
        </w:rPr>
        <w:t>36. Sprint 7 — Contract Workspace &amp; Memory</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تکمیل قراردادساز محدود، Version و Memory قابل کنترل کاربر.</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Chat، Documents و Source UX.</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ساخت پیش‌نویس NDA و مشاهده نسخه‌ها و Memory.</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type selector</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start</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Questionnaire stepper</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Data collection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Draft generation state</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Generating UX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preview/editor limited</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Draft UI</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Version history</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Version UX</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 list/edit/delete/toggle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 UI</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FE-S7-07</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 used indicator در AI Run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Transparency</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BE-S7-01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Contract/Version models و endpoints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domain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BE-S7-02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Questionnaire schema registry</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templates</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BE-S7-03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Fake contract generator</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Mock generation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BE-S7-04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MemoryItem model و CRUD</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 service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BE-S7-05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context builder skeleton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Memory usage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DS-S7-01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پرسش‌نامه پنج نوع قرارداد</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content</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DS-S7-02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برچسب پیش‌نویس AI و export notice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copy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DS-S7-03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تعریف Memory sensitive fields</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Privacy rules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QA-S7-01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Draft/collect/generate/version states.</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QA-S7-02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خروجی فارسی و RTL.</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QA-S7-03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 off مانع استفاده Context شود.</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QA-S7-04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حذف Memory در Run بعدی اثر کند.</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QA-S7-05</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 Mobile stepper.</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Contract version overwrite نمی‌شود.</w:t>
      </w:r>
    </w:p>
    <w:p>
      <w:pPr>
        <w:bidi w:val="1"/>
        <w:spacing w:after="44" w:line="269" w:lineRule="auto"/>
        <w:ind w:right="288" w:hanging="187"/>
        <w:jc w:val="right"/>
      </w:pPr>
      <w:r>
        <w:rPr>
          <w:rFonts w:ascii="Noto Naskh Arabic" w:hAnsi="Noto Naskh Arabic" w:cs="Noto Naskh Arabic"/>
          <w:b w:val="0"/>
          <w:i w:val="0"/>
          <w:strike w:val="0"/>
          <w:sz w:val="20"/>
          <w:rtl w:val="1"/>
        </w:rPr>
        <w:t>• Memory شفاف و قابل کنترل است.</w:t>
      </w:r>
    </w:p>
    <w:p>
      <w:pPr>
        <w:bidi w:val="1"/>
        <w:spacing w:after="44" w:line="269" w:lineRule="auto"/>
        <w:ind w:right="288" w:hanging="187"/>
        <w:jc w:val="right"/>
      </w:pPr>
      <w:r>
        <w:rPr>
          <w:rFonts w:ascii="Noto Naskh Arabic" w:hAnsi="Noto Naskh Arabic" w:cs="Noto Naskh Arabic"/>
          <w:b w:val="0"/>
          <w:i w:val="0"/>
          <w:strike w:val="0"/>
          <w:sz w:val="20"/>
          <w:rtl w:val="1"/>
        </w:rPr>
        <w:t>• Export با برچسب صحیح است.</w:t>
      </w:r>
    </w:p>
    <w:p>
      <w:pPr>
        <w:bidi w:val="1"/>
        <w:spacing w:after="44" w:line="269" w:lineRule="auto"/>
        <w:ind w:right="288" w:hanging="187"/>
        <w:jc w:val="right"/>
      </w:pPr>
      <w:r>
        <w:rPr>
          <w:rFonts w:ascii="Noto Naskh Arabic" w:hAnsi="Noto Naskh Arabic" w:cs="Noto Naskh Arabic"/>
          <w:b w:val="0"/>
          <w:i w:val="0"/>
          <w:strike w:val="0"/>
          <w:sz w:val="20"/>
          <w:rtl w:val="1"/>
        </w:rPr>
        <w:t>• Questionnaire draft ذخیره می‌شود.</w:t>
      </w:r>
    </w:p>
    <w:p>
      <w:pPr>
        <w:pStyle w:val="Heading1"/>
        <w:keepNext/>
        <w:bidi w:val="1"/>
        <w:spacing w:before="200" w:after="120"/>
        <w:jc w:val="right"/>
      </w:pPr>
      <w:r>
        <w:rPr>
          <w:rFonts w:ascii="Noto Sans Arabic" w:hAnsi="Noto Sans Arabic" w:cs="Noto Sans Arabic"/>
          <w:b/>
          <w:i w:val="0"/>
          <w:strike w:val="0"/>
          <w:color w:val="102E4A"/>
          <w:sz w:val="32"/>
          <w:rtl w:val="1"/>
        </w:rPr>
        <w:t>37. Sprint 8 — Integration, Hardening &amp; Development Release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94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مولفه</w:t>
            </w:r>
          </w:p>
        </w:tc>
        <w:tc>
          <w:tcPr>
            <w:tcW w:type="dxa" w:w="72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مدت</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هفته</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هدف</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اتصال تدریجی Backend، رفع Contract Drift، Performance، Security و تحویل نسخه Development یکپارچه.</w:t>
            </w:r>
          </w:p>
        </w:tc>
      </w:tr>
      <w:tr>
        <w:trPr>
          <w:cantSplit/>
        </w:trPr>
        <w:tc>
          <w:tcPr>
            <w:tcW w:type="dxa" w:w="194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وابستگی</w:t>
            </w:r>
          </w:p>
        </w:tc>
        <w:tc>
          <w:tcPr>
            <w:tcW w:type="dxa" w:w="72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Sprint 0 تا 7.</w:t>
            </w:r>
          </w:p>
        </w:tc>
      </w:tr>
      <w:tr>
        <w:trPr>
          <w:cantSplit/>
        </w:trPr>
        <w:tc>
          <w:tcPr>
            <w:tcW w:type="dxa" w:w="194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Demo</w:t>
            </w:r>
          </w:p>
        </w:tc>
        <w:tc>
          <w:tcPr>
            <w:tcW w:type="dxa" w:w="72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نسخه یکپارچه Development با قابلیت سوییچ Mock/Real.</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Frontend</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FE-S8-01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تعویض endpointهای آماده از mock به real-dev</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Hybrid integration</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FE-S8-02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Loading/error harmonization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UX hardening</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FE-S8-03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Bundle و route performance optimization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Performance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FE-S8-04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RTL/Theme/Responsive polish</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UI finalization</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FE-S8-05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Feature flag admin config consumption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Runtime flags</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FE-S8-06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Telemetry و error reporting integration</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Observability</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Backlog Backend / Platform</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BE-S8-01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Auth/Profile/Plan/Conversation API real-dev</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Core backend</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BE-S8-02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Document upload واقعی و fake analysis worker</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Hybrid documents</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BE-S8-03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OpenAPI freeze و backward compatibility</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Contract release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BE-S8-04</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Audit و privileged access report</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Security</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BE-S8-05</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Kavenegar adapter stub/config validation</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Production readiness</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BE-S8-06</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Backup/migration/runbook baseline</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Operations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Design / Content / Legal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ID</w:t>
            </w:r>
          </w:p>
        </w:tc>
        <w:tc>
          <w:tcPr>
            <w:tcW w:type="dxa" w:w="49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Task</w:t>
            </w:r>
          </w:p>
        </w:tc>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DS-S8-01</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UAT تمام Journeyها</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 acceptance</w:t>
            </w:r>
          </w:p>
        </w:tc>
      </w:tr>
      <w:tr>
        <w:trPr>
          <w:cantSplit/>
        </w:trPr>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DS-S8-02</w:t>
            </w:r>
          </w:p>
        </w:tc>
        <w:tc>
          <w:tcPr>
            <w:tcW w:type="dxa" w:w="49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review نهایی copy و disclaimers</w:t>
            </w:r>
          </w:p>
        </w:tc>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gate</w:t>
            </w:r>
          </w:p>
        </w:tc>
      </w:tr>
      <w:tr>
        <w:trPr>
          <w:cantSplit/>
        </w:trPr>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DS-S8-03</w:t>
            </w:r>
          </w:p>
        </w:tc>
        <w:tc>
          <w:tcPr>
            <w:tcW w:type="dxa" w:w="49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QA و visual sign-off</w:t>
            </w:r>
          </w:p>
        </w:tc>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gate</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QA و Acceptance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17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ID</w:t>
            </w:r>
          </w:p>
        </w:tc>
        <w:tc>
          <w:tcPr>
            <w:tcW w:type="dxa" w:w="74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Test/Task</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QA-S8-01</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Full E2E در mock و real-dev.</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QA-S8-02</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Visual regression Light/Dark/Mobile/Desktop.</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QA-S8-03</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Accessibility و keyboard.</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QA-S8-04</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Security IDOR/OTP/upload/admin.</w:t>
            </w:r>
          </w:p>
        </w:tc>
      </w:tr>
      <w:tr>
        <w:trPr>
          <w:cantSplit/>
        </w:trPr>
        <w:tc>
          <w:tcPr>
            <w:tcW w:type="dxa" w:w="17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QA-S8-05</w:t>
            </w:r>
          </w:p>
        </w:tc>
        <w:tc>
          <w:tcPr>
            <w:tcW w:type="dxa" w:w="74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Performance budget و error-free demo.</w:t>
            </w:r>
          </w:p>
        </w:tc>
      </w:tr>
      <w:tr>
        <w:trPr>
          <w:cantSplit/>
        </w:trPr>
        <w:tc>
          <w:tcPr>
            <w:tcW w:type="dxa" w:w="17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QA-S8-06</w:t>
            </w:r>
          </w:p>
        </w:tc>
        <w:tc>
          <w:tcPr>
            <w:tcW w:type="dxa" w:w="74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Migration/rollback rehearsal.</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Exit Criteria</w:t>
      </w:r>
    </w:p>
    <w:p>
      <w:pPr>
        <w:bidi w:val="1"/>
        <w:spacing w:after="44" w:line="269" w:lineRule="auto"/>
        <w:ind w:right="288" w:hanging="187"/>
        <w:jc w:val="right"/>
      </w:pPr>
      <w:r>
        <w:rPr>
          <w:rFonts w:ascii="Noto Naskh Arabic" w:hAnsi="Noto Naskh Arabic" w:cs="Noto Naskh Arabic"/>
          <w:b w:val="0"/>
          <w:i w:val="0"/>
          <w:strike w:val="0"/>
          <w:sz w:val="20"/>
          <w:rtl w:val="1"/>
        </w:rPr>
        <w:t>• تمام Mustها Done هستند.</w:t>
      </w:r>
    </w:p>
    <w:p>
      <w:pPr>
        <w:bidi w:val="1"/>
        <w:spacing w:after="44" w:line="269" w:lineRule="auto"/>
        <w:ind w:right="288" w:hanging="187"/>
        <w:jc w:val="right"/>
      </w:pPr>
      <w:r>
        <w:rPr>
          <w:rFonts w:ascii="Noto Naskh Arabic" w:hAnsi="Noto Naskh Arabic" w:cs="Noto Naskh Arabic"/>
          <w:b w:val="0"/>
          <w:i w:val="0"/>
          <w:strike w:val="0"/>
          <w:sz w:val="20"/>
          <w:rtl w:val="1"/>
        </w:rPr>
        <w:t>• Critical/High defect صفر است.</w:t>
      </w:r>
    </w:p>
    <w:p>
      <w:pPr>
        <w:bidi w:val="1"/>
        <w:spacing w:after="44" w:line="269" w:lineRule="auto"/>
        <w:ind w:right="288" w:hanging="187"/>
        <w:jc w:val="right"/>
      </w:pPr>
      <w:r>
        <w:rPr>
          <w:rFonts w:ascii="Noto Naskh Arabic" w:hAnsi="Noto Naskh Arabic" w:cs="Noto Naskh Arabic"/>
          <w:b w:val="0"/>
          <w:i w:val="0"/>
          <w:strike w:val="0"/>
          <w:sz w:val="20"/>
          <w:rtl w:val="1"/>
        </w:rPr>
        <w:t>• Contract drift صفر است.</w:t>
      </w:r>
    </w:p>
    <w:p>
      <w:pPr>
        <w:bidi w:val="1"/>
        <w:spacing w:after="44" w:line="269" w:lineRule="auto"/>
        <w:ind w:right="288" w:hanging="187"/>
        <w:jc w:val="right"/>
      </w:pPr>
      <w:r>
        <w:rPr>
          <w:rFonts w:ascii="Noto Naskh Arabic" w:hAnsi="Noto Naskh Arabic" w:cs="Noto Naskh Arabic"/>
          <w:b w:val="0"/>
          <w:i w:val="0"/>
          <w:strike w:val="0"/>
          <w:sz w:val="20"/>
          <w:rtl w:val="1"/>
        </w:rPr>
        <w:t>• Product/Design/Legal/Security sign-off ثبت شده است.</w:t>
      </w:r>
    </w:p>
    <w:p>
      <w:pPr>
        <w:pStyle w:val="Heading1"/>
        <w:keepNext/>
        <w:bidi w:val="1"/>
        <w:spacing w:before="200" w:after="120"/>
        <w:jc w:val="right"/>
      </w:pPr>
      <w:r>
        <w:rPr>
          <w:rFonts w:ascii="Noto Sans Arabic" w:hAnsi="Noto Sans Arabic" w:cs="Noto Sans Arabic"/>
          <w:b/>
          <w:i w:val="0"/>
          <w:strike w:val="0"/>
          <w:color w:val="102E4A"/>
          <w:sz w:val="32"/>
          <w:rtl w:val="1"/>
        </w:rPr>
        <w:t>۳۸. Backlog، Dependency و اولویت‌بندی</w:t>
      </w:r>
    </w:p>
    <w:p>
      <w:pPr>
        <w:pStyle w:val="Heading2"/>
        <w:keepNext/>
        <w:bidi w:val="1"/>
        <w:spacing w:before="160" w:after="80"/>
        <w:jc w:val="right"/>
      </w:pPr>
      <w:r>
        <w:rPr>
          <w:rFonts w:ascii="Noto Sans Arabic" w:hAnsi="Noto Sans Arabic" w:cs="Noto Sans Arabic"/>
          <w:b/>
          <w:i w:val="0"/>
          <w:strike w:val="0"/>
          <w:color w:val="1B5E78"/>
          <w:sz w:val="26"/>
          <w:rtl w:val="1"/>
        </w:rPr>
        <w:t>۳۸.۱ اولویت MoSCoW</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سطح</w:t>
            </w:r>
          </w:p>
        </w:tc>
        <w:tc>
          <w:tcPr>
            <w:tcW w:type="dxa" w:w="70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تعریف در این پروژه</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Must</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بدون آن Demo یا مسیر Production معتبر نیست.</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Should</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ارزش بالا دارد و حذف آن باید تصمیم Release باشد.</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Could</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در صورت ظرفیت و بدون تهدید Mustها.</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Won’t Now</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ثبت می‌شود ولی وارد برنامه این Release نمی‌شود.</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۳۸.۲ Dependency Matrix</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قابلیت</w:t>
            </w:r>
          </w:p>
        </w:tc>
        <w:tc>
          <w:tcPr>
            <w:tcW w:type="dxa" w:w="626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وابستگی مستقیم</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Profile، Plan Summary</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Subscription</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Plan Catalog، Mock Payment</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Entitlement، AI Run</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 Category، Search</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Citation</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Run، LegalSource</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Entitlement، Storage، Job</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Entitlement، Template، AI/Mock Generator</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626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 AI Context، Privacy Policy</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Admin History</w:t>
            </w:r>
          </w:p>
        </w:tc>
        <w:tc>
          <w:tcPr>
            <w:tcW w:type="dxa" w:w="626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RBAC، Audit، Purpose، Masking</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۳۸.۳ Story Template</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Story ID:</w:t>
              <w:br/>
              <w:t>As a [actor]</w:t>
              <w:br/>
              <w:t>I want [capability]</w:t>
              <w:br/>
              <w:t>So that [outcome]</w:t>
              <w:br/>
              <w:br/>
              <w:t>Preconditions:</w:t>
              <w:br/>
              <w:t>Main Flow:</w:t>
              <w:br/>
              <w:t>Alternative / Exception:</w:t>
              <w:br/>
              <w:t>Business Rules:</w:t>
              <w:br/>
              <w:t>Analytics / Audit:</w:t>
              <w:br/>
              <w:t>Accessibility:</w:t>
              <w:br/>
              <w:t>Acceptance Criteria (Given/When/Then):</w:t>
              <w:br/>
              <w:t>Mock Fixture:</w:t>
              <w:br/>
              <w:t>API Contract:</w:t>
              <w:br/>
              <w:t>Out of Scope:</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۳۹. Release Gate، Demo Gate و Production Gate</w:t>
      </w:r>
    </w:p>
    <w:p>
      <w:pPr>
        <w:pStyle w:val="Heading2"/>
        <w:keepNext/>
        <w:bidi w:val="1"/>
        <w:spacing w:before="160" w:after="80"/>
        <w:jc w:val="right"/>
      </w:pPr>
      <w:r>
        <w:rPr>
          <w:rFonts w:ascii="Noto Sans Arabic" w:hAnsi="Noto Sans Arabic" w:cs="Noto Sans Arabic"/>
          <w:b/>
          <w:i w:val="0"/>
          <w:strike w:val="0"/>
          <w:color w:val="1B5E78"/>
          <w:sz w:val="26"/>
          <w:rtl w:val="1"/>
        </w:rPr>
        <w:t>۳۹.۱ Demo Gate</w:t>
      </w:r>
    </w:p>
    <w:p>
      <w:pPr>
        <w:bidi w:val="1"/>
        <w:spacing w:after="44" w:line="269" w:lineRule="auto"/>
        <w:ind w:right="288" w:hanging="187"/>
        <w:jc w:val="right"/>
      </w:pPr>
      <w:r>
        <w:rPr>
          <w:rFonts w:ascii="Noto Naskh Arabic" w:hAnsi="Noto Naskh Arabic" w:cs="Noto Naskh Arabic"/>
          <w:b w:val="0"/>
          <w:i w:val="0"/>
          <w:strike w:val="0"/>
          <w:sz w:val="20"/>
          <w:rtl w:val="1"/>
        </w:rPr>
        <w:t>• سناریوی دمو از حساب پاک تا تحلیل سند بدون مداخله توسعه‌دهنده اجرا شود.</w:t>
      </w:r>
    </w:p>
    <w:p>
      <w:pPr>
        <w:bidi w:val="1"/>
        <w:spacing w:after="44" w:line="269" w:lineRule="auto"/>
        <w:ind w:right="288" w:hanging="187"/>
        <w:jc w:val="right"/>
      </w:pPr>
      <w:r>
        <w:rPr>
          <w:rFonts w:ascii="Noto Naskh Arabic" w:hAnsi="Noto Naskh Arabic" w:cs="Noto Naskh Arabic"/>
          <w:b w:val="0"/>
          <w:i w:val="0"/>
          <w:strike w:val="0"/>
          <w:sz w:val="20"/>
          <w:rtl w:val="1"/>
        </w:rPr>
        <w:t>• داده Fixture فارسی، واقعی‌نما و بدون اطلاعات شخصی واقعی باشد.</w:t>
      </w:r>
    </w:p>
    <w:p>
      <w:pPr>
        <w:bidi w:val="1"/>
        <w:spacing w:after="44" w:line="269" w:lineRule="auto"/>
        <w:ind w:right="288" w:hanging="187"/>
        <w:jc w:val="right"/>
      </w:pPr>
      <w:r>
        <w:rPr>
          <w:rFonts w:ascii="Noto Naskh Arabic" w:hAnsi="Noto Naskh Arabic" w:cs="Noto Naskh Arabic"/>
          <w:b w:val="0"/>
          <w:i w:val="0"/>
          <w:strike w:val="0"/>
          <w:sz w:val="20"/>
          <w:rtl w:val="1"/>
        </w:rPr>
        <w:t>• Splash، Theme، Mobile و Desktop در Build نهایی دمو بررسی شوند.</w:t>
      </w:r>
    </w:p>
    <w:p>
      <w:pPr>
        <w:bidi w:val="1"/>
        <w:spacing w:after="44" w:line="269" w:lineRule="auto"/>
        <w:ind w:right="288" w:hanging="187"/>
        <w:jc w:val="right"/>
      </w:pPr>
      <w:r>
        <w:rPr>
          <w:rFonts w:ascii="Noto Naskh Arabic" w:hAnsi="Noto Naskh Arabic" w:cs="Noto Naskh Arabic"/>
          <w:b w:val="0"/>
          <w:i w:val="0"/>
          <w:strike w:val="0"/>
          <w:sz w:val="20"/>
          <w:rtl w:val="1"/>
        </w:rPr>
        <w:t>• خطاهای عمدی دارای Recovery باشند و صفحه سفید ایجاد نشود.</w:t>
      </w:r>
    </w:p>
    <w:p>
      <w:pPr>
        <w:bidi w:val="1"/>
        <w:spacing w:after="44" w:line="269" w:lineRule="auto"/>
        <w:ind w:right="288" w:hanging="187"/>
        <w:jc w:val="right"/>
      </w:pPr>
      <w:r>
        <w:rPr>
          <w:rFonts w:ascii="Noto Naskh Arabic" w:hAnsi="Noto Naskh Arabic" w:cs="Noto Naskh Arabic"/>
          <w:b w:val="0"/>
          <w:i w:val="0"/>
          <w:strike w:val="0"/>
          <w:sz w:val="20"/>
          <w:rtl w:val="1"/>
        </w:rPr>
        <w:t>• نسخه و commit مورد دمو Tag شود.</w:t>
      </w:r>
    </w:p>
    <w:p>
      <w:pPr>
        <w:pStyle w:val="Heading2"/>
        <w:keepNext/>
        <w:bidi w:val="1"/>
        <w:spacing w:before="160" w:after="80"/>
        <w:jc w:val="right"/>
      </w:pPr>
      <w:r>
        <w:rPr>
          <w:rFonts w:ascii="Noto Sans Arabic" w:hAnsi="Noto Sans Arabic" w:cs="Noto Sans Arabic"/>
          <w:b/>
          <w:i w:val="0"/>
          <w:strike w:val="0"/>
          <w:color w:val="1B5E78"/>
          <w:sz w:val="26"/>
          <w:rtl w:val="1"/>
        </w:rPr>
        <w:t>۳۹.۲ Development Release Gate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Gate</w:t>
            </w:r>
          </w:p>
        </w:tc>
        <w:tc>
          <w:tcPr>
            <w:tcW w:type="dxa" w:w="70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شرط</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تمام Mustها و Acceptance Criteria تأیید.</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Design</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Material V2، RTL، Light/Dark و Responsive sign-off.</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Legal</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منبع، Disclaimer، نام‌گذاری و Data use review.</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Security</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 OTP، IDOR، Upload و Admin access بدون High issue.</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QA</w:t>
            </w:r>
          </w:p>
        </w:tc>
        <w:tc>
          <w:tcPr>
            <w:tcW w:type="dxa" w:w="70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E2E/Visual/A11y pass و Critical defect صفر.</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Engineering</w:t>
            </w:r>
          </w:p>
        </w:tc>
        <w:tc>
          <w:tcPr>
            <w:tcW w:type="dxa" w:w="70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 سبز، contract drift صفر و rollback مشخص.</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۳۹.۳ Production Gate آینده</w:t>
      </w:r>
    </w:p>
    <w:p>
      <w:pPr>
        <w:bidi w:val="1"/>
        <w:spacing w:after="44" w:line="269" w:lineRule="auto"/>
        <w:ind w:right="288" w:hanging="187"/>
        <w:jc w:val="right"/>
      </w:pPr>
      <w:r>
        <w:rPr>
          <w:rFonts w:ascii="Noto Naskh Arabic" w:hAnsi="Noto Naskh Arabic" w:cs="Noto Naskh Arabic"/>
          <w:b w:val="0"/>
          <w:i w:val="0"/>
          <w:strike w:val="0"/>
          <w:sz w:val="20"/>
          <w:rtl w:val="1"/>
        </w:rPr>
        <w:t>• حذف Static OTP از Production و اتصال Provider واقعی.</w:t>
      </w:r>
    </w:p>
    <w:p>
      <w:pPr>
        <w:bidi w:val="1"/>
        <w:spacing w:after="44" w:line="269" w:lineRule="auto"/>
        <w:ind w:right="288" w:hanging="187"/>
        <w:jc w:val="right"/>
      </w:pPr>
      <w:r>
        <w:rPr>
          <w:rFonts w:ascii="Noto Naskh Arabic" w:hAnsi="Noto Naskh Arabic" w:cs="Noto Naskh Arabic"/>
          <w:b w:val="0"/>
          <w:i w:val="0"/>
          <w:strike w:val="0"/>
          <w:sz w:val="20"/>
          <w:rtl w:val="1"/>
        </w:rPr>
        <w:t>• درگاه پرداخت واقعی، reconciliation و شرایط تجاری مصوب.</w:t>
      </w:r>
    </w:p>
    <w:p>
      <w:pPr>
        <w:bidi w:val="1"/>
        <w:spacing w:after="44" w:line="269" w:lineRule="auto"/>
        <w:ind w:right="288" w:hanging="187"/>
        <w:jc w:val="right"/>
      </w:pPr>
      <w:r>
        <w:rPr>
          <w:rFonts w:ascii="Noto Naskh Arabic" w:hAnsi="Noto Naskh Arabic" w:cs="Noto Naskh Arabic"/>
          <w:b w:val="0"/>
          <w:i w:val="0"/>
          <w:strike w:val="0"/>
          <w:sz w:val="20"/>
          <w:rtl w:val="1"/>
        </w:rPr>
        <w:t>• AI Provider، RAG source governance و evaluation threshold مصوب.</w:t>
      </w:r>
    </w:p>
    <w:p>
      <w:pPr>
        <w:bidi w:val="1"/>
        <w:spacing w:after="44" w:line="269" w:lineRule="auto"/>
        <w:ind w:right="288" w:hanging="187"/>
        <w:jc w:val="right"/>
      </w:pPr>
      <w:r>
        <w:rPr>
          <w:rFonts w:ascii="Noto Naskh Arabic" w:hAnsi="Noto Naskh Arabic" w:cs="Noto Naskh Arabic"/>
          <w:b w:val="0"/>
          <w:i w:val="0"/>
          <w:strike w:val="0"/>
          <w:sz w:val="20"/>
          <w:rtl w:val="1"/>
        </w:rPr>
        <w:t>• Storage امن، malware scan، retention و incident runbook.</w:t>
      </w:r>
    </w:p>
    <w:p>
      <w:pPr>
        <w:bidi w:val="1"/>
        <w:spacing w:after="44" w:line="269" w:lineRule="auto"/>
        <w:ind w:right="288" w:hanging="187"/>
        <w:jc w:val="right"/>
      </w:pPr>
      <w:r>
        <w:rPr>
          <w:rFonts w:ascii="Noto Naskh Arabic" w:hAnsi="Noto Naskh Arabic" w:cs="Noto Naskh Arabic"/>
          <w:b w:val="0"/>
          <w:i w:val="0"/>
          <w:strike w:val="0"/>
          <w:sz w:val="20"/>
          <w:rtl w:val="1"/>
        </w:rPr>
        <w:t>• Privacy/Terms/Consent نهایی و فرایند درخواست داده.</w:t>
      </w:r>
    </w:p>
    <w:p>
      <w:pPr>
        <w:bidi w:val="1"/>
        <w:spacing w:after="44" w:line="269" w:lineRule="auto"/>
        <w:ind w:right="288" w:hanging="187"/>
        <w:jc w:val="right"/>
      </w:pPr>
      <w:r>
        <w:rPr>
          <w:rFonts w:ascii="Noto Naskh Arabic" w:hAnsi="Noto Naskh Arabic" w:cs="Noto Naskh Arabic"/>
          <w:b w:val="0"/>
          <w:i w:val="0"/>
          <w:strike w:val="0"/>
          <w:sz w:val="20"/>
          <w:rtl w:val="1"/>
        </w:rPr>
        <w:t>• Load/availability/backup/restore تست‌شده.</w:t>
      </w:r>
    </w:p>
    <w:p>
      <w:pPr>
        <w:bidi w:val="1"/>
        <w:spacing w:after="44" w:line="269" w:lineRule="auto"/>
        <w:ind w:right="288" w:hanging="187"/>
        <w:jc w:val="right"/>
      </w:pPr>
      <w:r>
        <w:rPr>
          <w:rFonts w:ascii="Noto Naskh Arabic" w:hAnsi="Noto Naskh Arabic" w:cs="Noto Naskh Arabic"/>
          <w:b w:val="0"/>
          <w:i w:val="0"/>
          <w:strike w:val="0"/>
          <w:sz w:val="20"/>
          <w:rtl w:val="1"/>
        </w:rPr>
        <w:t>• Pilot محدود پیش از انتشار عمومی.</w:t>
      </w:r>
    </w:p>
    <w:p>
      <w:pPr>
        <w:pStyle w:val="Heading1"/>
        <w:keepNext/>
        <w:bidi w:val="1"/>
        <w:spacing w:before="200" w:after="120"/>
        <w:jc w:val="right"/>
      </w:pPr>
      <w:r>
        <w:rPr>
          <w:rFonts w:ascii="Noto Sans Arabic" w:hAnsi="Noto Sans Arabic" w:cs="Noto Sans Arabic"/>
          <w:b/>
          <w:i w:val="0"/>
          <w:strike w:val="0"/>
          <w:color w:val="102E4A"/>
          <w:sz w:val="32"/>
          <w:rtl w:val="1"/>
        </w:rPr>
        <w:t>۴۰. RACI، ظرفیت تیم و مدیریت تغییر</w:t>
      </w: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cantSplit/>
        </w:trPr>
        <w:tc>
          <w:tcPr>
            <w:tcW w:type="dxa" w:w="20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خروجی</w:t>
            </w:r>
          </w:p>
        </w:tc>
        <w:tc>
          <w:tcPr>
            <w:tcW w:type="dxa" w:w="18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R</w:t>
            </w:r>
          </w:p>
        </w:tc>
        <w:tc>
          <w:tcPr>
            <w:tcW w:type="dxa" w:w="18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A</w:t>
            </w:r>
          </w:p>
        </w:tc>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C</w:t>
            </w:r>
          </w:p>
        </w:tc>
        <w:tc>
          <w:tcPr>
            <w:tcW w:type="dxa" w:w="115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I</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Scope/Sprint</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 Manager</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 Lead</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Tech/Design/Legal</w:t>
            </w:r>
          </w:p>
        </w:tc>
        <w:tc>
          <w:tcPr>
            <w:tcW w:type="dxa" w:w="11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Team</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System</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 Designer</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 Lead</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Frontend/A11y</w:t>
            </w:r>
          </w:p>
        </w:tc>
        <w:tc>
          <w:tcPr>
            <w:tcW w:type="dxa" w:w="11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Frontend</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Frontend Team</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Tech Lead</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Design/Backend/QA</w:t>
            </w:r>
          </w:p>
        </w:tc>
        <w:tc>
          <w:tcPr>
            <w:tcW w:type="dxa" w:w="11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Backend Skeleton</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Backend Team</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Tech Lead</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Security/DevOps</w:t>
            </w:r>
          </w:p>
        </w:tc>
        <w:tc>
          <w:tcPr>
            <w:tcW w:type="dxa" w:w="11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AI/Citation</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Team</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AI Lead</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Legal/Data/Security</w:t>
            </w:r>
          </w:p>
        </w:tc>
        <w:tc>
          <w:tcPr>
            <w:tcW w:type="dxa" w:w="11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Product</w:t>
            </w:r>
          </w:p>
        </w:tc>
      </w:tr>
      <w:tr>
        <w:trPr>
          <w:cantSplit/>
        </w:trPr>
        <w:tc>
          <w:tcPr>
            <w:tcW w:type="dxa" w:w="20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Copy</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Legal/Product</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Legal Lead</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Design/AI</w:t>
            </w:r>
          </w:p>
        </w:tc>
        <w:tc>
          <w:tcPr>
            <w:tcW w:type="dxa" w:w="11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Team</w:t>
            </w:r>
          </w:p>
        </w:tc>
      </w:tr>
      <w:tr>
        <w:trPr>
          <w:cantSplit/>
        </w:trPr>
        <w:tc>
          <w:tcPr>
            <w:tcW w:type="dxa" w:w="20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Release</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Delivery/DevOps</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Engineering Manager</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QA/Security/Product</w:t>
            </w:r>
          </w:p>
        </w:tc>
        <w:tc>
          <w:tcPr>
            <w:tcW w:type="dxa" w:w="11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Stakeholders</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۴۰.۱ ظرفیت پیشنهادی حداقلی</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31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نقش</w:t>
            </w:r>
          </w:p>
        </w:tc>
        <w:tc>
          <w:tcPr>
            <w:tcW w:type="dxa" w:w="58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ظرفیت پیشنهادی</w:t>
            </w:r>
          </w:p>
        </w:tc>
      </w:tr>
      <w:tr>
        <w:trPr>
          <w:cantSplit/>
        </w:trPr>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Product Manager</w:t>
            </w:r>
          </w:p>
        </w:tc>
        <w:tc>
          <w:tcPr>
            <w:tcW w:type="dxa" w:w="58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۱ نفر</w:t>
            </w:r>
          </w:p>
        </w:tc>
      </w:tr>
      <w:tr>
        <w:trPr>
          <w:cantSplit/>
        </w:trPr>
        <w:tc>
          <w:tcPr>
            <w:tcW w:type="dxa" w:w="33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Product Designer</w:t>
            </w:r>
          </w:p>
        </w:tc>
        <w:tc>
          <w:tcPr>
            <w:tcW w:type="dxa" w:w="58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۱ نفر</w:t>
            </w:r>
          </w:p>
        </w:tc>
      </w:tr>
      <w:tr>
        <w:trPr>
          <w:cantSplit/>
        </w:trPr>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Frontend</w:t>
            </w:r>
          </w:p>
        </w:tc>
        <w:tc>
          <w:tcPr>
            <w:tcW w:type="dxa" w:w="58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۲ نفر</w:t>
            </w:r>
          </w:p>
        </w:tc>
      </w:tr>
      <w:tr>
        <w:trPr>
          <w:cantSplit/>
        </w:trPr>
        <w:tc>
          <w:tcPr>
            <w:tcW w:type="dxa" w:w="33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Backend</w:t>
            </w:r>
          </w:p>
        </w:tc>
        <w:tc>
          <w:tcPr>
            <w:tcW w:type="dxa" w:w="58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۱ تا ۲ نفر</w:t>
            </w:r>
          </w:p>
        </w:tc>
      </w:tr>
      <w:tr>
        <w:trPr>
          <w:cantSplit/>
        </w:trPr>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AI/Data</w:t>
            </w:r>
          </w:p>
        </w:tc>
        <w:tc>
          <w:tcPr>
            <w:tcW w:type="dxa" w:w="58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۱ نفر از Sprint 4</w:t>
            </w:r>
          </w:p>
        </w:tc>
      </w:tr>
      <w:tr>
        <w:trPr>
          <w:cantSplit/>
        </w:trPr>
        <w:tc>
          <w:tcPr>
            <w:tcW w:type="dxa" w:w="331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QA</w:t>
            </w:r>
          </w:p>
        </w:tc>
        <w:tc>
          <w:tcPr>
            <w:tcW w:type="dxa" w:w="58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۱ نفر از Sprint 1؛ automation از Sprint 0</w:t>
            </w:r>
          </w:p>
        </w:tc>
      </w:tr>
      <w:tr>
        <w:trPr>
          <w:cantSplit/>
        </w:trPr>
        <w:tc>
          <w:tcPr>
            <w:tcW w:type="dxa" w:w="331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DevOps/Security/Legal</w:t>
            </w:r>
          </w:p>
        </w:tc>
        <w:tc>
          <w:tcPr>
            <w:tcW w:type="dxa" w:w="58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Part-time ولی Gate owner</w:t>
            </w:r>
          </w:p>
        </w:tc>
      </w:tr>
    </w:tbl>
    <w:p>
      <w:pPr>
        <w:spacing w:after="20"/>
      </w:pPr>
    </w:p>
    <w:p>
      <w:pPr>
        <w:keepNext w:val="0"/>
        <w:bidi w:val="1"/>
        <w:spacing w:before="0" w:after="80" w:line="278" w:lineRule="auto"/>
        <w:jc w:val="right"/>
      </w:pPr>
      <w:r>
        <w:rPr>
          <w:rFonts w:ascii="Noto Naskh Arabic" w:hAnsi="Noto Naskh Arabic" w:cs="Noto Naskh Arabic"/>
          <w:b w:val="0"/>
          <w:i w:val="0"/>
          <w:strike w:val="0"/>
          <w:color w:val="5C6670"/>
          <w:sz w:val="19"/>
          <w:rtl w:val="1"/>
        </w:rPr>
        <w:t>با تیم کوچک‌تر، Scope باید کاهش یابد و طول Sprint ثابت نگه داشته نشود. هم‌زمانی Frontend و Backend بدون مالک قرارداد داده، ریسک اصلی است.</w:t>
      </w:r>
    </w:p>
    <w:p>
      <w:pPr>
        <w:pStyle w:val="Heading2"/>
        <w:keepNext/>
        <w:bidi w:val="1"/>
        <w:spacing w:before="160" w:after="80"/>
        <w:jc w:val="right"/>
      </w:pPr>
      <w:r>
        <w:rPr>
          <w:rFonts w:ascii="Noto Sans Arabic" w:hAnsi="Noto Sans Arabic" w:cs="Noto Sans Arabic"/>
          <w:b/>
          <w:i w:val="0"/>
          <w:strike w:val="0"/>
          <w:color w:val="1B5E78"/>
          <w:sz w:val="26"/>
          <w:rtl w:val="1"/>
        </w:rPr>
        <w:t>۴۰.۲ Change Control</w:t>
      </w:r>
    </w:p>
    <w:p>
      <w:pPr>
        <w:bidi w:val="1"/>
        <w:spacing w:after="44" w:line="269" w:lineRule="auto"/>
        <w:ind w:right="288" w:hanging="187"/>
        <w:jc w:val="right"/>
      </w:pPr>
      <w:r>
        <w:rPr>
          <w:rFonts w:ascii="Noto Naskh Arabic" w:hAnsi="Noto Naskh Arabic" w:cs="Noto Naskh Arabic"/>
          <w:b w:val="0"/>
          <w:i w:val="0"/>
          <w:strike w:val="0"/>
          <w:sz w:val="20"/>
          <w:rtl w:val="1"/>
        </w:rPr>
        <w:t>• هر درخواست تغییر دارای اثر بر Scope، Sprint، Contract، Design و Legal باشد.</w:t>
      </w:r>
    </w:p>
    <w:p>
      <w:pPr>
        <w:bidi w:val="1"/>
        <w:spacing w:after="44" w:line="269" w:lineRule="auto"/>
        <w:ind w:right="288" w:hanging="187"/>
        <w:jc w:val="right"/>
      </w:pPr>
      <w:r>
        <w:rPr>
          <w:rFonts w:ascii="Noto Naskh Arabic" w:hAnsi="Noto Naskh Arabic" w:cs="Noto Naskh Arabic"/>
          <w:b w:val="0"/>
          <w:i w:val="0"/>
          <w:strike w:val="0"/>
          <w:sz w:val="20"/>
          <w:rtl w:val="1"/>
        </w:rPr>
        <w:t>• تغییر قیمت یا سهمیه Plan بدون Version plan و Fixture update انجام نشود.</w:t>
      </w:r>
    </w:p>
    <w:p>
      <w:pPr>
        <w:bidi w:val="1"/>
        <w:spacing w:after="44" w:line="269" w:lineRule="auto"/>
        <w:ind w:right="288" w:hanging="187"/>
        <w:jc w:val="right"/>
      </w:pPr>
      <w:r>
        <w:rPr>
          <w:rFonts w:ascii="Noto Naskh Arabic" w:hAnsi="Noto Naskh Arabic" w:cs="Noto Naskh Arabic"/>
          <w:b w:val="0"/>
          <w:i w:val="0"/>
          <w:strike w:val="0"/>
          <w:sz w:val="20"/>
          <w:rtl w:val="1"/>
        </w:rPr>
        <w:t>• تغییر Route/API Breaking در ADR و changelog ثبت شود.</w:t>
      </w:r>
    </w:p>
    <w:p>
      <w:pPr>
        <w:bidi w:val="1"/>
        <w:spacing w:after="44" w:line="269" w:lineRule="auto"/>
        <w:ind w:right="288" w:hanging="187"/>
        <w:jc w:val="right"/>
      </w:pPr>
      <w:r>
        <w:rPr>
          <w:rFonts w:ascii="Noto Naskh Arabic" w:hAnsi="Noto Naskh Arabic" w:cs="Noto Naskh Arabic"/>
          <w:b w:val="0"/>
          <w:i w:val="0"/>
          <w:strike w:val="0"/>
          <w:sz w:val="20"/>
          <w:rtl w:val="1"/>
        </w:rPr>
        <w:t>• تغییر Splash، Theme یا Material baseline نیازمند Design sign-off است.</w:t>
      </w:r>
    </w:p>
    <w:p>
      <w:pPr>
        <w:bidi w:val="1"/>
        <w:spacing w:after="44" w:line="269" w:lineRule="auto"/>
        <w:ind w:right="288" w:hanging="187"/>
        <w:jc w:val="right"/>
      </w:pPr>
      <w:r>
        <w:rPr>
          <w:rFonts w:ascii="Noto Naskh Arabic" w:hAnsi="Noto Naskh Arabic" w:cs="Noto Naskh Arabic"/>
          <w:b w:val="0"/>
          <w:i w:val="0"/>
          <w:strike w:val="0"/>
          <w:sz w:val="20"/>
          <w:rtl w:val="1"/>
        </w:rPr>
        <w:t>• کار جدید وارد Sprint جاری نمی‌شود مگر با خارج کردن کار هم‌ارزش یا Incident بحرانی.</w:t>
      </w:r>
    </w:p>
    <w:p>
      <w:pPr>
        <w:pStyle w:val="Heading1"/>
        <w:keepNext/>
        <w:bidi w:val="1"/>
        <w:spacing w:before="200" w:after="120"/>
        <w:jc w:val="right"/>
      </w:pPr>
      <w:r>
        <w:rPr>
          <w:rFonts w:ascii="Noto Sans Arabic" w:hAnsi="Noto Sans Arabic" w:cs="Noto Sans Arabic"/>
          <w:b/>
          <w:i w:val="0"/>
          <w:strike w:val="0"/>
          <w:color w:val="102E4A"/>
          <w:sz w:val="32"/>
          <w:rtl w:val="1"/>
        </w:rPr>
        <w:t>۴۱. ریسک‌ها، فرض‌ها و تصمیم‌های باز</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88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ریسک</w:t>
            </w:r>
          </w:p>
        </w:tc>
        <w:tc>
          <w:tcPr>
            <w:tcW w:type="dxa" w:w="23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اثر</w:t>
            </w:r>
          </w:p>
        </w:tc>
        <w:tc>
          <w:tcPr>
            <w:tcW w:type="dxa" w:w="388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5"/>
                <w:rtl w:val="1"/>
              </w:rPr>
              <w:t>کاهش</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Mock از Backend فاصله بگیرد</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بازنویسی Frontend</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Shared schema، contract test و hybrid integration.</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Material V2 با shadcn ناسازگار شود</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ظاهر ناهمگون</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Primitive-only و ui-material-v2 wrapper.</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Splash چهارثانیه‌ای خسته‌کننده شود</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افت تجربه</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استفاده از زمان برای preload، Motion سبک و پایش؛ تصمیم محصول حفظ می‌شود.</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دسترسی Admin به تاریخچه اعتماد را کاهش دهد</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ریسک حقوقی/اعتباری</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Purpose، Masking، Audit، Consent و Governance.</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سهمیه‌های Mock به‌عنوان قیمت نهایی برداشت شود</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ابهام تجاری</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برچسب Mock و Approval قبل از Production.</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فونت Vazir کند بار شود</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Flash/Layout shift</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Subset، preload، fallback metric-compatible.</w:t>
            </w:r>
          </w:p>
        </w:tc>
      </w:tr>
      <w:tr>
        <w:trPr>
          <w:cantSplit/>
        </w:trPr>
        <w:tc>
          <w:tcPr>
            <w:tcW w:type="dxa" w:w="288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فارسی‌سازی ناقص</w:t>
            </w:r>
          </w:p>
        </w:tc>
        <w:tc>
          <w:tcPr>
            <w:tcW w:type="dxa" w:w="23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خطای Search/UI</w:t>
            </w:r>
          </w:p>
        </w:tc>
        <w:tc>
          <w:tcPr>
            <w:tcW w:type="dxa" w:w="388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Normalization، i18n keys و QA فارسی.</w:t>
            </w:r>
          </w:p>
        </w:tc>
      </w:tr>
      <w:tr>
        <w:trPr>
          <w:cantSplit/>
        </w:trPr>
        <w:tc>
          <w:tcPr>
            <w:tcW w:type="dxa" w:w="288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تحلیل سند بیش از توان MVP شود</w:t>
            </w:r>
          </w:p>
        </w:tc>
        <w:tc>
          <w:tcPr>
            <w:tcW w:type="dxa" w:w="23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تأخیر</w:t>
            </w:r>
          </w:p>
        </w:tc>
        <w:tc>
          <w:tcPr>
            <w:tcW w:type="dxa" w:w="388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5"/>
                <w:rtl w:val="1"/>
              </w:rPr>
              <w:t>Fixture/fake pipeline و اتصال تدریجی Parser/AI.</w:t>
            </w:r>
          </w:p>
        </w:tc>
      </w:tr>
    </w:tbl>
    <w:p>
      <w:pPr>
        <w:spacing w:after="20"/>
      </w:pPr>
    </w:p>
    <w:p>
      <w:pPr>
        <w:pStyle w:val="Heading2"/>
        <w:keepNext/>
        <w:bidi w:val="1"/>
        <w:spacing w:before="160" w:after="80"/>
        <w:jc w:val="right"/>
      </w:pPr>
      <w:r>
        <w:rPr>
          <w:rFonts w:ascii="Noto Sans Arabic" w:hAnsi="Noto Sans Arabic" w:cs="Noto Sans Arabic"/>
          <w:b/>
          <w:i w:val="0"/>
          <w:strike w:val="0"/>
          <w:color w:val="1B5E78"/>
          <w:sz w:val="26"/>
          <w:rtl w:val="1"/>
        </w:rPr>
        <w:t>۴۱.۱ تصمیم‌های باز پیش از Production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44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شناسه</w:t>
            </w:r>
          </w:p>
        </w:tc>
        <w:tc>
          <w:tcPr>
            <w:tcW w:type="dxa" w:w="60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تصمیم</w:t>
            </w:r>
          </w:p>
        </w:tc>
        <w:tc>
          <w:tcPr>
            <w:tcW w:type="dxa" w:w="165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Owner</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OD-01</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مدت و سهمیه تجاری نهایی سه پلن.</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Product/Finance</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OD-02</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واحد ذخیره مبلغ ریال یا تومان و Contract درگاه.</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Finance/Backend</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OD-03</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Provider نهایی OTP و SLA.</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Product/DevOps</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OD-04</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حداکثر اندازه/صفحه فایل.</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Product/Engineering</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OD-05</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Policy دقیق استفاده History برای RAG/Evaluation/RL.</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Legal/Data/Security</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OD-06</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منابع رسمی و فرآیند Update Knowledge Base.</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Legal/AI</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OD-07</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شرایط حذف/Retention تاریخچه و فایل.</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Legal/Security</w:t>
            </w:r>
          </w:p>
        </w:tc>
      </w:tr>
      <w:tr>
        <w:trPr>
          <w:cantSplit/>
        </w:trPr>
        <w:tc>
          <w:tcPr>
            <w:tcW w:type="dxa" w:w="144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OD-08</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Payment Provider و Refund rule.</w:t>
            </w:r>
          </w:p>
        </w:tc>
        <w:tc>
          <w:tcPr>
            <w:tcW w:type="dxa" w:w="165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Finance/Product</w:t>
            </w:r>
          </w:p>
        </w:tc>
      </w:tr>
      <w:tr>
        <w:trPr>
          <w:cantSplit/>
        </w:trPr>
        <w:tc>
          <w:tcPr>
            <w:tcW w:type="dxa" w:w="144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OD-09</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آیا Splash در Production هم برای هر Navigation کامل اجرا می‌شود یا فقط App boot.</w:t>
            </w:r>
          </w:p>
        </w:tc>
        <w:tc>
          <w:tcPr>
            <w:tcW w:type="dxa" w:w="165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Product/Design</w:t>
            </w:r>
          </w:p>
        </w:tc>
      </w:tr>
    </w:tbl>
    <w:p>
      <w:pPr>
        <w:spacing w:after="20"/>
      </w:pPr>
    </w:p>
    <w:p>
      <w:r>
        <w:br w:type="page"/>
      </w:r>
    </w:p>
    <w:p>
      <w:pPr>
        <w:pStyle w:val="Heading1"/>
        <w:keepNext/>
        <w:bidi w:val="1"/>
        <w:spacing w:before="200" w:after="120"/>
        <w:jc w:val="right"/>
      </w:pPr>
      <w:r>
        <w:rPr>
          <w:rFonts w:ascii="Noto Sans Arabic" w:hAnsi="Noto Sans Arabic" w:cs="Noto Sans Arabic"/>
          <w:b/>
          <w:i w:val="0"/>
          <w:strike w:val="0"/>
          <w:color w:val="102E4A"/>
          <w:sz w:val="32"/>
          <w:rtl w:val="1"/>
        </w:rPr>
        <w:t>پیوست الف: Screen Inventory و State Checklist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صفحه</w:t>
            </w:r>
          </w:p>
        </w:tc>
        <w:tc>
          <w:tcPr>
            <w:tcW w:type="dxa" w:w="597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Stateهای الزامی</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Landing</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loading, ready, offline</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Pricing</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loading, plans, purchase pending/error</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Mobile Auth</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idle, invalid, submitting, rate-limited</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countdown, wrong, locked, expired, success</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Dashboard</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first-use, partial, entitled, expired</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 List</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empty, loading, paginated, error</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Chat Detail</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draft, sending, streaming, blocked, failed</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Documents</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empty, upload, processing, ready, failed</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 Detail</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extracting, analyzing, report, no-findings</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Contracts</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empty, collecting, generating, generated</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History</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category, search, no-result, permission</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Memory</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off, empty, populated, delete-confirm</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Subscription</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no-plan, active, quota, expired</w:t>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Profile</w:t>
            </w:r>
          </w:p>
        </w:tc>
        <w:tc>
          <w:tcPr>
            <w:tcW w:type="dxa" w:w="597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incomplete, valid, error, saved</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Settings</w:t>
            </w:r>
          </w:p>
        </w:tc>
        <w:tc>
          <w:tcPr>
            <w:tcW w:type="dxa" w:w="597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light, dark, session, notification</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پیوست ب: Error Code Catalog اولیه</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81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Code</w:t>
            </w:r>
          </w:p>
        </w:tc>
        <w:tc>
          <w:tcPr>
            <w:tcW w:type="dxa" w:w="532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پیام فارسی امن</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AUTH_INVALID_MOBILE</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شماره موبایل معتبر نیست.</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OTP_INVALID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کد واردشده صحیح نیست.</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OTP_EXPIRED</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زمان کد به پایان رسیده است.</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OTP_LOCKED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تعداد تلاش بیش از حد.</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SESSION_EXPIRED</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نیاز به ورود مجدد.</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ENTITLEMENT_REQUIRED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قابلیت در اشتراک فعال نیست.</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USAGE_LIMIT_REACHED</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سهمیه دوره تمام شده است.</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AI_RUN_FAILED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اجرای تحلیل ناموفق.</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SOURCE_NOT_VERIFIED</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منبع معتبر کافی در دسترس نیست.</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DOCUMENT_TYPE_UNSUPPORTED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نوع فایل پشتیبانی نمی‌شود.</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DOCUMENT_TOO_LARGE</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فایل بیش از حد مجاز است.</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DOCUMENT_PROCESSING_FAILED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پردازش سند ناموفق.</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RESOURCE_FORBIDDEN</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دسترسی مجاز نیست.</w:t>
            </w:r>
          </w:p>
        </w:tc>
      </w:tr>
      <w:tr>
        <w:trPr>
          <w:cantSplit/>
        </w:trPr>
        <w:tc>
          <w:tcPr>
            <w:tcW w:type="dxa" w:w="381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STATE_TRANSITION_NOT_ALLOWED</w:t>
            </w:r>
          </w:p>
        </w:tc>
        <w:tc>
          <w:tcPr>
            <w:tcW w:type="dxa" w:w="532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عملیات در وضعیت فعلی مجاز نیست.</w:t>
            </w:r>
          </w:p>
        </w:tc>
      </w:tr>
      <w:tr>
        <w:trPr>
          <w:cantSplit/>
        </w:trPr>
        <w:tc>
          <w:tcPr>
            <w:tcW w:type="dxa" w:w="381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IDEMPOTENCY_CONFLICT</w:t>
            </w:r>
          </w:p>
        </w:tc>
        <w:tc>
          <w:tcPr>
            <w:tcW w:type="dxa" w:w="532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درخواست تکراری با داده متفاوت.</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پیوست ج: Mock Persona و Fixture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09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Fixture</w:t>
            </w:r>
          </w:p>
        </w:tc>
        <w:tc>
          <w:tcPr>
            <w:tcW w:type="dxa" w:w="604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شرح</w:t>
            </w:r>
          </w:p>
        </w:tc>
      </w:tr>
      <w:tr>
        <w:trPr>
          <w:cantSplit/>
        </w:trPr>
        <w:tc>
          <w:tcPr>
            <w:tcW w:type="dxa" w:w="30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user-new</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کاربر جدید، پروفایل ۳۰٪، بدون اشتراک.</w:t>
            </w:r>
          </w:p>
        </w:tc>
      </w:tr>
      <w:tr>
        <w:trPr>
          <w:cantSplit/>
        </w:trPr>
        <w:tc>
          <w:tcPr>
            <w:tcW w:type="dxa" w:w="30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user-basic</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پلن پایه، مصرف نزدیک سقف.</w:t>
            </w:r>
          </w:p>
        </w:tc>
      </w:tr>
      <w:tr>
        <w:trPr>
          <w:cantSplit/>
        </w:trPr>
        <w:tc>
          <w:tcPr>
            <w:tcW w:type="dxa" w:w="30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user-pro</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پلن حرفه‌ای فعال، History و Documents.</w:t>
            </w:r>
          </w:p>
        </w:tc>
      </w:tr>
      <w:tr>
        <w:trPr>
          <w:cantSplit/>
        </w:trPr>
        <w:tc>
          <w:tcPr>
            <w:tcW w:type="dxa" w:w="30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user-premium</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پلن کامل، پردازش اولویت‌دار.</w:t>
            </w:r>
          </w:p>
        </w:tc>
      </w:tr>
      <w:tr>
        <w:trPr>
          <w:cantSplit/>
        </w:trPr>
        <w:tc>
          <w:tcPr>
            <w:tcW w:type="dxa" w:w="30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conversation-rent</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سؤال مالک/مستأجر با Citation معتبر.</w:t>
            </w:r>
          </w:p>
        </w:tc>
      </w:tr>
      <w:tr>
        <w:trPr>
          <w:cantSplit/>
        </w:trPr>
        <w:tc>
          <w:tcPr>
            <w:tcW w:type="dxa" w:w="30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conversation-no-source</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موضوعی با منبع ناکافی و پاسخ محدود.</w:t>
            </w:r>
          </w:p>
        </w:tc>
      </w:tr>
      <w:tr>
        <w:trPr>
          <w:cantSplit/>
        </w:trPr>
        <w:tc>
          <w:tcPr>
            <w:tcW w:type="dxa" w:w="30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document-lease</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قرارداد اجاره با ۵ ریسک.</w:t>
            </w:r>
          </w:p>
        </w:tc>
      </w:tr>
      <w:tr>
        <w:trPr>
          <w:cantSplit/>
        </w:trPr>
        <w:tc>
          <w:tcPr>
            <w:tcW w:type="dxa" w:w="30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document-nda</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NDA با بند مالکیت و محرمانگی.</w:t>
            </w:r>
          </w:p>
        </w:tc>
      </w:tr>
      <w:tr>
        <w:trPr>
          <w:cantSplit/>
        </w:trPr>
        <w:tc>
          <w:tcPr>
            <w:tcW w:type="dxa" w:w="30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document-failed</w:t>
            </w:r>
          </w:p>
        </w:tc>
        <w:tc>
          <w:tcPr>
            <w:tcW w:type="dxa" w:w="604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فایل رمزدار یا OCR ناموفق.</w:t>
            </w:r>
          </w:p>
        </w:tc>
      </w:tr>
      <w:tr>
        <w:trPr>
          <w:cantSplit/>
        </w:trPr>
        <w:tc>
          <w:tcPr>
            <w:tcW w:type="dxa" w:w="30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contract-nda</w:t>
            </w:r>
          </w:p>
        </w:tc>
        <w:tc>
          <w:tcPr>
            <w:tcW w:type="dxa" w:w="604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Questionnaire و Draft نسخه ۱ و ۲.</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پیوست د: Definition of Ready</w:t>
      </w:r>
    </w:p>
    <w:p>
      <w:pPr>
        <w:bidi w:val="1"/>
        <w:spacing w:after="44" w:line="269" w:lineRule="auto"/>
        <w:ind w:right="288" w:hanging="187"/>
        <w:jc w:val="right"/>
      </w:pPr>
      <w:r>
        <w:rPr>
          <w:rFonts w:ascii="Noto Naskh Arabic" w:hAnsi="Noto Naskh Arabic" w:cs="Noto Naskh Arabic"/>
          <w:b w:val="0"/>
          <w:i w:val="0"/>
          <w:strike w:val="0"/>
          <w:sz w:val="20"/>
          <w:rtl w:val="1"/>
        </w:rPr>
        <w:t>• Story دارای Actor، Outcome، Scope و Out-of-scope است.</w:t>
      </w:r>
    </w:p>
    <w:p>
      <w:pPr>
        <w:bidi w:val="1"/>
        <w:spacing w:after="44" w:line="269" w:lineRule="auto"/>
        <w:ind w:right="288" w:hanging="187"/>
        <w:jc w:val="right"/>
      </w:pPr>
      <w:r>
        <w:rPr>
          <w:rFonts w:ascii="Noto Naskh Arabic" w:hAnsi="Noto Naskh Arabic" w:cs="Noto Naskh Arabic"/>
          <w:b w:val="0"/>
          <w:i w:val="0"/>
          <w:strike w:val="0"/>
          <w:sz w:val="20"/>
          <w:rtl w:val="1"/>
        </w:rPr>
        <w:t>• Design یا Wireframe و تمام Stateها مشخص است.</w:t>
      </w:r>
    </w:p>
    <w:p>
      <w:pPr>
        <w:bidi w:val="1"/>
        <w:spacing w:after="44" w:line="269" w:lineRule="auto"/>
        <w:ind w:right="288" w:hanging="187"/>
        <w:jc w:val="right"/>
      </w:pPr>
      <w:r>
        <w:rPr>
          <w:rFonts w:ascii="Noto Naskh Arabic" w:hAnsi="Noto Naskh Arabic" w:cs="Noto Naskh Arabic"/>
          <w:b w:val="0"/>
          <w:i w:val="0"/>
          <w:strike w:val="0"/>
          <w:sz w:val="20"/>
          <w:rtl w:val="1"/>
        </w:rPr>
        <w:t>• رشته‌های فارسی و Legal copy مشخص یا Placeholder مصوب دارند.</w:t>
      </w:r>
    </w:p>
    <w:p>
      <w:pPr>
        <w:bidi w:val="1"/>
        <w:spacing w:after="44" w:line="269" w:lineRule="auto"/>
        <w:ind w:right="288" w:hanging="187"/>
        <w:jc w:val="right"/>
      </w:pPr>
      <w:r>
        <w:rPr>
          <w:rFonts w:ascii="Noto Naskh Arabic" w:hAnsi="Noto Naskh Arabic" w:cs="Noto Naskh Arabic"/>
          <w:b w:val="0"/>
          <w:i w:val="0"/>
          <w:strike w:val="0"/>
          <w:sz w:val="20"/>
          <w:rtl w:val="1"/>
        </w:rPr>
        <w:t>• API Schema/Mock Fixture و Errorها تعریف شده‌اند.</w:t>
      </w:r>
    </w:p>
    <w:p>
      <w:pPr>
        <w:bidi w:val="1"/>
        <w:spacing w:after="44" w:line="269" w:lineRule="auto"/>
        <w:ind w:right="288" w:hanging="187"/>
        <w:jc w:val="right"/>
      </w:pPr>
      <w:r>
        <w:rPr>
          <w:rFonts w:ascii="Noto Naskh Arabic" w:hAnsi="Noto Naskh Arabic" w:cs="Noto Naskh Arabic"/>
          <w:b w:val="0"/>
          <w:i w:val="0"/>
          <w:strike w:val="0"/>
          <w:sz w:val="20"/>
          <w:rtl w:val="1"/>
        </w:rPr>
        <w:t>• Dependency و Entitlement مشخص است.</w:t>
      </w:r>
    </w:p>
    <w:p>
      <w:pPr>
        <w:bidi w:val="1"/>
        <w:spacing w:after="44" w:line="269" w:lineRule="auto"/>
        <w:ind w:right="288" w:hanging="187"/>
        <w:jc w:val="right"/>
      </w:pPr>
      <w:r>
        <w:rPr>
          <w:rFonts w:ascii="Noto Naskh Arabic" w:hAnsi="Noto Naskh Arabic" w:cs="Noto Naskh Arabic"/>
          <w:b w:val="0"/>
          <w:i w:val="0"/>
          <w:strike w:val="0"/>
          <w:sz w:val="20"/>
          <w:rtl w:val="1"/>
        </w:rPr>
        <w:t>• Acceptance Criteria مثبت، منفی، Mobile و Accessibility دارد.</w:t>
      </w:r>
    </w:p>
    <w:p>
      <w:pPr>
        <w:bidi w:val="1"/>
        <w:spacing w:after="44" w:line="269" w:lineRule="auto"/>
        <w:ind w:right="288" w:hanging="187"/>
        <w:jc w:val="right"/>
      </w:pPr>
      <w:r>
        <w:rPr>
          <w:rFonts w:ascii="Noto Naskh Arabic" w:hAnsi="Noto Naskh Arabic" w:cs="Noto Naskh Arabic"/>
          <w:b w:val="0"/>
          <w:i w:val="0"/>
          <w:strike w:val="0"/>
          <w:sz w:val="20"/>
          <w:rtl w:val="1"/>
        </w:rPr>
        <w:t>• Analytics/Audit و Security note تعیین شده است.</w:t>
      </w:r>
    </w:p>
    <w:p>
      <w:pPr>
        <w:pStyle w:val="Heading1"/>
        <w:keepNext/>
        <w:bidi w:val="1"/>
        <w:spacing w:before="200" w:after="120"/>
        <w:jc w:val="right"/>
      </w:pPr>
      <w:r>
        <w:rPr>
          <w:rFonts w:ascii="Noto Sans Arabic" w:hAnsi="Noto Sans Arabic" w:cs="Noto Sans Arabic"/>
          <w:b/>
          <w:i w:val="0"/>
          <w:strike w:val="0"/>
          <w:color w:val="102E4A"/>
          <w:sz w:val="32"/>
          <w:rtl w:val="1"/>
        </w:rPr>
        <w:t>پیوست هـ: Definition of Done</w:t>
      </w:r>
    </w:p>
    <w:p>
      <w:pPr>
        <w:bidi w:val="1"/>
        <w:spacing w:after="44" w:line="269" w:lineRule="auto"/>
        <w:ind w:right="288" w:hanging="187"/>
        <w:jc w:val="right"/>
      </w:pPr>
      <w:r>
        <w:rPr>
          <w:rFonts w:ascii="Noto Naskh Arabic" w:hAnsi="Noto Naskh Arabic" w:cs="Noto Naskh Arabic"/>
          <w:b w:val="0"/>
          <w:i w:val="0"/>
          <w:strike w:val="0"/>
          <w:sz w:val="20"/>
          <w:rtl w:val="1"/>
        </w:rPr>
        <w:t>• کد review شده و CI سبز است.</w:t>
      </w:r>
    </w:p>
    <w:p>
      <w:pPr>
        <w:bidi w:val="1"/>
        <w:spacing w:after="44" w:line="269" w:lineRule="auto"/>
        <w:ind w:right="288" w:hanging="187"/>
        <w:jc w:val="right"/>
      </w:pPr>
      <w:r>
        <w:rPr>
          <w:rFonts w:ascii="Noto Naskh Arabic" w:hAnsi="Noto Naskh Arabic" w:cs="Noto Naskh Arabic"/>
          <w:b w:val="0"/>
          <w:i w:val="0"/>
          <w:strike w:val="0"/>
          <w:sz w:val="20"/>
          <w:rtl w:val="1"/>
        </w:rPr>
        <w:t>• TypeScript strict و lint بدون خطای unresolved.</w:t>
      </w:r>
    </w:p>
    <w:p>
      <w:pPr>
        <w:bidi w:val="1"/>
        <w:spacing w:after="44" w:line="269" w:lineRule="auto"/>
        <w:ind w:right="288" w:hanging="187"/>
        <w:jc w:val="right"/>
      </w:pPr>
      <w:r>
        <w:rPr>
          <w:rFonts w:ascii="Noto Naskh Arabic" w:hAnsi="Noto Naskh Arabic" w:cs="Noto Naskh Arabic"/>
          <w:b w:val="0"/>
          <w:i w:val="0"/>
          <w:strike w:val="0"/>
          <w:sz w:val="20"/>
          <w:rtl w:val="1"/>
        </w:rPr>
        <w:t>• Unit/Component/Contract تست متناسب وجود دارد.</w:t>
      </w:r>
    </w:p>
    <w:p>
      <w:pPr>
        <w:bidi w:val="1"/>
        <w:spacing w:after="44" w:line="269" w:lineRule="auto"/>
        <w:ind w:right="288" w:hanging="187"/>
        <w:jc w:val="right"/>
      </w:pPr>
      <w:r>
        <w:rPr>
          <w:rFonts w:ascii="Noto Naskh Arabic" w:hAnsi="Noto Naskh Arabic" w:cs="Noto Naskh Arabic"/>
          <w:b w:val="0"/>
          <w:i w:val="0"/>
          <w:strike w:val="0"/>
          <w:sz w:val="20"/>
          <w:rtl w:val="1"/>
        </w:rPr>
        <w:t>• Golden E2E مربوطه سبز است.</w:t>
      </w:r>
    </w:p>
    <w:p>
      <w:pPr>
        <w:bidi w:val="1"/>
        <w:spacing w:after="44" w:line="269" w:lineRule="auto"/>
        <w:ind w:right="288" w:hanging="187"/>
        <w:jc w:val="right"/>
      </w:pPr>
      <w:r>
        <w:rPr>
          <w:rFonts w:ascii="Noto Naskh Arabic" w:hAnsi="Noto Naskh Arabic" w:cs="Noto Naskh Arabic"/>
          <w:b w:val="0"/>
          <w:i w:val="0"/>
          <w:strike w:val="0"/>
          <w:sz w:val="20"/>
          <w:rtl w:val="1"/>
        </w:rPr>
        <w:t>• Light/Dark، RTL، Mobile/Desktop و Empty/Error State بررسی شده‌اند.</w:t>
      </w:r>
    </w:p>
    <w:p>
      <w:pPr>
        <w:bidi w:val="1"/>
        <w:spacing w:after="44" w:line="269" w:lineRule="auto"/>
        <w:ind w:right="288" w:hanging="187"/>
        <w:jc w:val="right"/>
      </w:pPr>
      <w:r>
        <w:rPr>
          <w:rFonts w:ascii="Noto Naskh Arabic" w:hAnsi="Noto Naskh Arabic" w:cs="Noto Naskh Arabic"/>
          <w:b w:val="0"/>
          <w:i w:val="0"/>
          <w:strike w:val="0"/>
          <w:sz w:val="20"/>
          <w:rtl w:val="1"/>
        </w:rPr>
        <w:t>• Accessibility پایه و keyboard pass است.</w:t>
      </w:r>
    </w:p>
    <w:p>
      <w:pPr>
        <w:bidi w:val="1"/>
        <w:spacing w:after="44" w:line="269" w:lineRule="auto"/>
        <w:ind w:right="288" w:hanging="187"/>
        <w:jc w:val="right"/>
      </w:pPr>
      <w:r>
        <w:rPr>
          <w:rFonts w:ascii="Noto Naskh Arabic" w:hAnsi="Noto Naskh Arabic" w:cs="Noto Naskh Arabic"/>
          <w:b w:val="0"/>
          <w:i w:val="0"/>
          <w:strike w:val="0"/>
          <w:sz w:val="20"/>
          <w:rtl w:val="1"/>
        </w:rPr>
        <w:t>• API/Mock و Backend contract drift ندارند.</w:t>
      </w:r>
    </w:p>
    <w:p>
      <w:pPr>
        <w:bidi w:val="1"/>
        <w:spacing w:after="44" w:line="269" w:lineRule="auto"/>
        <w:ind w:right="288" w:hanging="187"/>
        <w:jc w:val="right"/>
      </w:pPr>
      <w:r>
        <w:rPr>
          <w:rFonts w:ascii="Noto Naskh Arabic" w:hAnsi="Noto Naskh Arabic" w:cs="Noto Naskh Arabic"/>
          <w:b w:val="0"/>
          <w:i w:val="0"/>
          <w:strike w:val="0"/>
          <w:sz w:val="20"/>
          <w:rtl w:val="1"/>
        </w:rPr>
        <w:t>• Analytics/Audit بدون داده حساس ثبت می‌شود.</w:t>
      </w:r>
    </w:p>
    <w:p>
      <w:pPr>
        <w:bidi w:val="1"/>
        <w:spacing w:after="44" w:line="269" w:lineRule="auto"/>
        <w:ind w:right="288" w:hanging="187"/>
        <w:jc w:val="right"/>
      </w:pPr>
      <w:r>
        <w:rPr>
          <w:rFonts w:ascii="Noto Naskh Arabic" w:hAnsi="Noto Naskh Arabic" w:cs="Noto Naskh Arabic"/>
          <w:b w:val="0"/>
          <w:i w:val="0"/>
          <w:strike w:val="0"/>
          <w:sz w:val="20"/>
          <w:rtl w:val="1"/>
        </w:rPr>
        <w:t>• Documentation و changelog به‌روزرسانی شده‌اند.</w:t>
      </w:r>
    </w:p>
    <w:p>
      <w:pPr>
        <w:bidi w:val="1"/>
        <w:spacing w:after="44" w:line="269" w:lineRule="auto"/>
        <w:ind w:right="288" w:hanging="187"/>
        <w:jc w:val="right"/>
      </w:pPr>
      <w:r>
        <w:rPr>
          <w:rFonts w:ascii="Noto Naskh Arabic" w:hAnsi="Noto Naskh Arabic" w:cs="Noto Naskh Arabic"/>
          <w:b w:val="0"/>
          <w:i w:val="0"/>
          <w:strike w:val="0"/>
          <w:sz w:val="20"/>
          <w:rtl w:val="1"/>
        </w:rPr>
        <w:t>• Product/Design/QA و در موارد حساس Legal/Security sign-off ثبت شده است.</w:t>
      </w:r>
    </w:p>
    <w:p>
      <w:pPr>
        <w:pStyle w:val="Heading1"/>
        <w:keepNext/>
        <w:bidi w:val="1"/>
        <w:spacing w:before="200" w:after="120"/>
        <w:jc w:val="right"/>
      </w:pPr>
      <w:r>
        <w:rPr>
          <w:rFonts w:ascii="Noto Sans Arabic" w:hAnsi="Noto Sans Arabic" w:cs="Noto Sans Arabic"/>
          <w:b/>
          <w:i w:val="0"/>
          <w:strike w:val="0"/>
          <w:color w:val="102E4A"/>
          <w:sz w:val="32"/>
          <w:rtl w:val="1"/>
        </w:rPr>
        <w:t>پیوست و: Design Token Draft</w:t>
      </w:r>
    </w:p>
    <w:tbl>
      <w:tblPr>
        <w:tblW w:type="auto" w:w="0"/>
        <w:jc w:val="center"/>
        <w:tblLook w:firstColumn="1" w:firstRow="1" w:lastColumn="0" w:lastRow="0" w:noHBand="0" w:noVBand="1" w:val="04A0"/>
      </w:tblPr>
      <w:tblGrid>
        <w:gridCol w:w="10123"/>
      </w:tblGrid>
      <w:tr>
        <w:tc>
          <w:tcPr>
            <w:tcW w:type="dxa" w:w="10123"/>
            <w:shd w:fill="F2F4F7"/>
            <w:tcMar>
              <w:top w:w="100" w:type="dxa"/>
              <w:start w:w="120" w:type="dxa"/>
              <w:bottom w:w="100" w:type="dxa"/>
              <w:end w:w="120" w:type="dxa"/>
            </w:tcMar>
          </w:tcPr>
          <w:p>
            <w:pPr>
              <w:jc w:val="left"/>
            </w:pPr>
            <w:r>
              <w:rPr>
                <w:rFonts w:ascii="DejaVu Sans Mono" w:hAnsi="DejaVu Sans Mono" w:cs="DejaVu Sans Mono"/>
                <w:b w:val="0"/>
                <w:i w:val="0"/>
                <w:strike w:val="0"/>
                <w:color w:val="263238"/>
                <w:sz w:val="16"/>
              </w:rPr>
              <w:t>:root[data-theme="light"] {</w:t>
              <w:br/>
              <w:t xml:space="preserve">  --color-primary: #102E4A;</w:t>
              <w:br/>
              <w:t xml:space="preserve">  --color-secondary: #B8860B;</w:t>
              <w:br/>
              <w:t xml:space="preserve">  --color-background: #F7F8FA;</w:t>
              <w:br/>
              <w:t xml:space="preserve">  --color-surface: #FFFFFF;</w:t>
              <w:br/>
              <w:t xml:space="preserve">  --color-on-surface: #17212B;</w:t>
              <w:br/>
              <w:t xml:space="preserve">  --font-family-fa: Vazir, Vazirmatn, "Noto Sans Arabic", Tahoma, sans-serif;</w:t>
              <w:br/>
              <w:t xml:space="preserve">  --shape-small: 4px;</w:t>
              <w:br/>
              <w:t xml:space="preserve">  --shape-medium: 8px;</w:t>
              <w:br/>
              <w:t xml:space="preserve">  --shape-large: 12px;</w:t>
              <w:br/>
              <w:t>}</w:t>
              <w:br/>
              <w:br/>
              <w:t>:root[data-theme="dark"] {</w:t>
              <w:br/>
              <w:t xml:space="preserve">  --color-primary: #A9C7E3;</w:t>
              <w:br/>
              <w:t xml:space="preserve">  --color-secondary: #E6C35C;</w:t>
              <w:br/>
              <w:t xml:space="preserve">  --color-background: #0E141B;</w:t>
              <w:br/>
              <w:t xml:space="preserve">  --color-surface: #17212B;</w:t>
              <w:br/>
              <w:t xml:space="preserve">  --color-on-surface: #F2F5F7;</w:t>
              <w:br/>
              <w:t>}</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پیوست ز: واژه‌نامه</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واژه</w:t>
            </w:r>
          </w:p>
        </w:tc>
        <w:tc>
          <w:tcPr>
            <w:tcW w:type="dxa" w:w="655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تعریف</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Workplace</w:t>
            </w:r>
          </w:p>
        </w:tc>
        <w:tc>
          <w:tcPr>
            <w:tcW w:type="dxa" w:w="65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محیط اصلی کاربر پس از ورود.</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Entitlement</w:t>
            </w:r>
          </w:p>
        </w:tc>
        <w:tc>
          <w:tcPr>
            <w:tcW w:type="dxa" w:w="65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مجوز استفاده از یک قابلیت بر اساس اشتراک.</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Usage</w:t>
            </w:r>
          </w:p>
        </w:tc>
        <w:tc>
          <w:tcPr>
            <w:tcW w:type="dxa" w:w="65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مصرف ثبت‌شده از سهمیه یک قابلیت.</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Citation</w:t>
            </w:r>
          </w:p>
        </w:tc>
        <w:tc>
          <w:tcPr>
            <w:tcW w:type="dxa" w:w="65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ارجاع دقیق یک بخش از پاسخ به Source.</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Source</w:t>
            </w:r>
          </w:p>
        </w:tc>
        <w:tc>
          <w:tcPr>
            <w:tcW w:type="dxa" w:w="65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منبع حقوقی یا سندی با Metadata و Version.</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AI Run</w:t>
            </w:r>
          </w:p>
        </w:tc>
        <w:tc>
          <w:tcPr>
            <w:tcW w:type="dxa" w:w="65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یک اجرای قابل ردیابی مدل و Pipeline.</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Fixture</w:t>
            </w:r>
          </w:p>
        </w:tc>
        <w:tc>
          <w:tcPr>
            <w:tcW w:type="dxa" w:w="65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داده تست ثابت و واقعی‌نما.</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Mock-first</w:t>
            </w:r>
          </w:p>
        </w:tc>
        <w:tc>
          <w:tcPr>
            <w:tcW w:type="dxa" w:w="65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توسعه UI بر اساس Contract پیش از API واقعی.</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Hybrid</w:t>
            </w:r>
          </w:p>
        </w:tc>
        <w:tc>
          <w:tcPr>
            <w:tcW w:type="dxa" w:w="655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بخشی از API واقعی و بخشی Mock.</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Material V2</w:t>
            </w:r>
          </w:p>
        </w:tc>
        <w:tc>
          <w:tcPr>
            <w:tcW w:type="dxa" w:w="655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نسخه دوم اصول طراحی Material مبنای UI این محصول.</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پیوست ح: Traceability از Discovery تا Production</w:t>
      </w:r>
    </w:p>
    <w:p>
      <w:pPr>
        <w:keepNext w:val="0"/>
        <w:bidi w:val="1"/>
        <w:spacing w:before="0" w:after="80" w:line="278" w:lineRule="auto"/>
        <w:jc w:val="right"/>
      </w:pPr>
      <w:r>
        <w:rPr>
          <w:rFonts w:ascii="Noto Naskh Arabic" w:hAnsi="Noto Naskh Arabic" w:cs="Noto Naskh Arabic"/>
          <w:b w:val="0"/>
          <w:i w:val="0"/>
          <w:strike w:val="0"/>
          <w:sz w:val="20"/>
          <w:rtl w:val="1"/>
        </w:rPr>
        <w:t>این ماتریس برای Product Owner، Tech Lead و QA مرجع بررسی Scope Creep و پوشش نیازمندی است. هر Story اجرایی باید حداقل به یک Decision، یک Epic و یک Acceptance Gate متصل شود.</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259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نیاز/تصمیم</w:t>
            </w:r>
          </w:p>
        </w:tc>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Spec مرجع</w:t>
            </w:r>
          </w:p>
        </w:tc>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Epic/Sprint</w:t>
            </w:r>
          </w:p>
        </w:tc>
        <w:tc>
          <w:tcPr>
            <w:tcW w:type="dxa" w:w="302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4"/>
                <w:rtl w:val="1"/>
              </w:rPr>
              <w:t>تست یا Gate</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رابط فارسی، RTL، Vazir، Material V2 و Light/Dark</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بخش‌های ۵ تا ۹</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EP-DS / EP-SHELL — S1</w:t>
            </w:r>
          </w:p>
        </w:tc>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Visual Regression، RTL، Contrast، 320/360px و Motion Gate.</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Mobile OTP و ورود مستقیم به Workplace</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۱۱ و ۱۲</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EP-AUTH / EP-WS — S2</w:t>
            </w:r>
          </w:p>
        </w:tc>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Golden Auth E2E، OTP negative cases و Session recovery.</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اشتراک زمان+قابلیت+مصرف و سه قیمت</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۱۳</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EP-SUB — S3</w:t>
            </w:r>
          </w:p>
        </w:tc>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Plan comparison، Purchase Mock، quota/expiry و Feature Gate.</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Conversation/Message/Reference/Document/AI Run/Source</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۱۴ تا ۱۶</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EP-CHAT / EP-CIT — S4/S5</w:t>
            </w:r>
          </w:p>
        </w:tc>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Streaming، Citation trace، missing source و mobile composer.</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History حقوقی دسته‌بندی‌شده</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۱۵</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EP-HIS — S5</w:t>
            </w:r>
          </w:p>
        </w:tc>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Persian search normalization، permission و taxonomy.</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دسترسی Super Admin برای RAG/RL</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۲۴ و ۲۵</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EP-ADM-GOV — S5/S8</w:t>
            </w:r>
          </w:p>
        </w:tc>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Purpose enforcement، audit completeness، masking و no-sensitive-analytics.</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PDF/DOCX/Image و تحلیل ریسک</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۱۷</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EP-DOC — S6</w:t>
            </w:r>
          </w:p>
        </w:tc>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Format/security، lifecycle، failure/retry و finding locator.</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Contract Workspace</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۱۸</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EP-CNT — S7</w:t>
            </w:r>
          </w:p>
        </w:tc>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Questionnaire draft، generate، version و export label.</w:t>
            </w:r>
          </w:p>
        </w:tc>
      </w:tr>
      <w:tr>
        <w:trPr>
          <w:cantSplit/>
        </w:trPr>
        <w:tc>
          <w:tcPr>
            <w:tcW w:type="dxa" w:w="259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Frontend First + MSW + Backend Skeleton</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۳، ۱۹ تا ۲۲</w:t>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EP-FOUNDATION / EP-INTEGRATION — S0/S8</w:t>
            </w:r>
          </w:p>
        </w:tc>
        <w:tc>
          <w:tcPr>
            <w:tcW w:type="dxa" w:w="302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Contract Test، OpenAPI diff، hybrid E2E و drift=0.</w:t>
            </w:r>
          </w:p>
        </w:tc>
      </w:tr>
      <w:tr>
        <w:trPr>
          <w:cantSplit/>
        </w:trPr>
        <w:tc>
          <w:tcPr>
            <w:tcW w:type="dxa" w:w="259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Demo → Development → Pilot → Production</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بخش ۲۸، ۳۹ و Sprintها</w:t>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Program level</w:t>
            </w:r>
          </w:p>
        </w:tc>
        <w:tc>
          <w:tcPr>
            <w:tcW w:type="dxa" w:w="302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4"/>
                <w:rtl w:val="1"/>
              </w:rPr>
              <w:t>Demo Gate، Development Release Gate و Production Gate.</w:t>
            </w:r>
          </w:p>
        </w:tc>
      </w:tr>
    </w:tbl>
    <w:p>
      <w:pPr>
        <w:spacing w:after="20"/>
      </w:pPr>
    </w:p>
    <w:p>
      <w:pPr>
        <w:pStyle w:val="Heading1"/>
        <w:keepNext/>
        <w:bidi w:val="1"/>
        <w:spacing w:before="200" w:after="120"/>
        <w:jc w:val="right"/>
      </w:pPr>
      <w:r>
        <w:rPr>
          <w:rFonts w:ascii="Noto Sans Arabic" w:hAnsi="Noto Sans Arabic" w:cs="Noto Sans Arabic"/>
          <w:b/>
          <w:i w:val="0"/>
          <w:strike w:val="0"/>
          <w:color w:val="102E4A"/>
          <w:sz w:val="32"/>
          <w:rtl w:val="1"/>
        </w:rPr>
        <w:t>تأییدیه و تاریخچه نسخه</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29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نسخه</w:t>
            </w:r>
          </w:p>
        </w:tc>
        <w:tc>
          <w:tcPr>
            <w:tcW w:type="dxa" w:w="1800"/>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تاریخ</w:t>
            </w:r>
          </w:p>
        </w:tc>
        <w:tc>
          <w:tcPr>
            <w:tcW w:type="dxa" w:w="4896"/>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شرح</w:t>
            </w:r>
          </w:p>
        </w:tc>
        <w:tc>
          <w:tcPr>
            <w:tcW w:type="dxa" w:w="1584"/>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6"/>
                <w:rtl w:val="1"/>
              </w:rPr>
              <w:t>وضعیت</w:t>
            </w:r>
          </w:p>
        </w:tc>
      </w:tr>
      <w:tr>
        <w:trPr>
          <w:cantSplit/>
        </w:trPr>
        <w:tc>
          <w:tcPr>
            <w:tcW w:type="dxa" w:w="12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۱.۰</w:t>
            </w:r>
          </w:p>
        </w:tc>
        <w:tc>
          <w:tcPr>
            <w:tcW w:type="dxa" w:w="1800"/>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مرداد ۱۴۰۵</w:t>
            </w:r>
          </w:p>
        </w:tc>
        <w:tc>
          <w:tcPr>
            <w:tcW w:type="dxa" w:w="4896"/>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Baseline اولیه توسعه Frontend First و Sprint 0–8.</w:t>
            </w:r>
          </w:p>
        </w:tc>
        <w:tc>
          <w:tcPr>
            <w:tcW w:type="dxa" w:w="1584"/>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Superseded</w:t>
            </w:r>
          </w:p>
        </w:tc>
      </w:tr>
      <w:tr>
        <w:trPr>
          <w:cantSplit/>
        </w:trPr>
        <w:tc>
          <w:tcPr>
            <w:tcW w:type="dxa" w:w="12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۱.۱</w:t>
            </w:r>
          </w:p>
        </w:tc>
        <w:tc>
          <w:tcPr>
            <w:tcW w:type="dxa" w:w="1800"/>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مرداد ۱۴۰۵</w:t>
            </w:r>
          </w:p>
        </w:tc>
        <w:tc>
          <w:tcPr>
            <w:tcW w:type="dxa" w:w="4896"/>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بازنویسی کامل با Discovery Decision Register، Epic Register و Traceability تا Production.</w:t>
            </w:r>
          </w:p>
        </w:tc>
        <w:tc>
          <w:tcPr>
            <w:tcW w:type="dxa" w:w="1584"/>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6"/>
                <w:rtl w:val="1"/>
              </w:rPr>
              <w:t>Draft for Approval</w:t>
            </w:r>
          </w:p>
        </w:tc>
      </w:tr>
    </w:tbl>
    <w:p>
      <w:pPr>
        <w:spacing w:after="20"/>
      </w:pP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168"/>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نقش</w:t>
            </w:r>
          </w:p>
        </w:tc>
        <w:tc>
          <w:tcPr>
            <w:tcW w:type="dxa" w:w="40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نام/امضا</w:t>
            </w:r>
          </w:p>
        </w:tc>
        <w:tc>
          <w:tcPr>
            <w:tcW w:type="dxa" w:w="2232"/>
            <w:shd w:fill="123A5A"/>
            <w:tcMar>
              <w:top w:w="70" w:type="dxa"/>
              <w:start w:w="90" w:type="dxa"/>
              <w:bottom w:w="70" w:type="dxa"/>
              <w:end w:w="90" w:type="dxa"/>
            </w:tcMar>
            <w:vAlign w:val="center"/>
          </w:tcPr>
          <w:p>
            <w:pPr>
              <w:bidi w:val="1"/>
              <w:jc w:val="right"/>
            </w:pPr>
            <w:r>
              <w:rPr>
                <w:rFonts w:ascii="Noto Sans Arabic" w:hAnsi="Noto Sans Arabic" w:cs="Noto Sans Arabic"/>
                <w:b/>
                <w:i w:val="0"/>
                <w:strike w:val="0"/>
                <w:color w:val="FFFFFF"/>
                <w:sz w:val="17"/>
                <w:rtl w:val="1"/>
              </w:rPr>
              <w:t>تاریخ</w:t>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Product Owner</w:t>
            </w:r>
          </w:p>
        </w:tc>
        <w:tc>
          <w:tcPr>
            <w:tcW w:type="dxa" w:w="40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Design Lead</w:t>
            </w:r>
          </w:p>
        </w:tc>
        <w:tc>
          <w:tcPr>
            <w:tcW w:type="dxa" w:w="40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Engineering Lead</w:t>
            </w:r>
          </w:p>
        </w:tc>
        <w:tc>
          <w:tcPr>
            <w:tcW w:type="dxa" w:w="40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Legal Lead</w:t>
            </w:r>
          </w:p>
        </w:tc>
        <w:tc>
          <w:tcPr>
            <w:tcW w:type="dxa" w:w="40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r>
      <w:tr>
        <w:trPr>
          <w:cantSplit/>
        </w:trPr>
        <w:tc>
          <w:tcPr>
            <w:tcW w:type="dxa" w:w="3168"/>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Security Lead</w:t>
            </w:r>
          </w:p>
        </w:tc>
        <w:tc>
          <w:tcPr>
            <w:tcW w:type="dxa" w:w="40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c>
          <w:tcPr>
            <w:tcW w:type="dxa" w:w="2232"/>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r>
      <w:tr>
        <w:trPr>
          <w:cantSplit/>
        </w:trPr>
        <w:tc>
          <w:tcPr>
            <w:tcW w:type="dxa" w:w="3168"/>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t>QA Lead</w:t>
            </w:r>
          </w:p>
        </w:tc>
        <w:tc>
          <w:tcPr>
            <w:tcW w:type="dxa" w:w="40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c>
          <w:tcPr>
            <w:tcW w:type="dxa" w:w="2232"/>
            <w:shd w:fill="F7F9FB"/>
            <w:tcMar>
              <w:top w:w="70" w:type="dxa"/>
              <w:start w:w="90" w:type="dxa"/>
              <w:bottom w:w="70" w:type="dxa"/>
              <w:end w:w="90" w:type="dxa"/>
            </w:tcMar>
            <w:vAlign w:val="center"/>
          </w:tcPr>
          <w:p>
            <w:pPr>
              <w:bidi w:val="1"/>
              <w:jc w:val="right"/>
            </w:pPr>
            <w:r>
              <w:rPr>
                <w:rFonts w:ascii="Noto Naskh Arabic" w:hAnsi="Noto Naskh Arabic" w:cs="Noto Naskh Arabic"/>
                <w:b w:val="0"/>
                <w:i w:val="0"/>
                <w:strike w:val="0"/>
                <w:sz w:val="17"/>
                <w:rtl w:val="1"/>
              </w:rPr>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10123"/>
            <w:shd w:fill="EAF2F8"/>
            <w:tcMar>
              <w:top w:w="120" w:type="dxa"/>
              <w:start w:w="160" w:type="dxa"/>
              <w:bottom w:w="120" w:type="dxa"/>
              <w:end w:w="160" w:type="dxa"/>
            </w:tcMar>
          </w:tcPr>
          <w:p>
            <w:pPr>
              <w:bidi w:val="1"/>
              <w:jc w:val="right"/>
            </w:pPr>
            <w:r>
              <w:rPr>
                <w:rFonts w:ascii="Noto Sans Arabic" w:hAnsi="Noto Sans Arabic" w:cs="Noto Sans Arabic"/>
                <w:b/>
                <w:i w:val="0"/>
                <w:strike w:val="0"/>
                <w:color w:val="1B5E78"/>
                <w:sz w:val="21"/>
                <w:rtl w:val="1"/>
              </w:rPr>
              <w:t>پایان سند</w:t>
              <w:br/>
            </w:r>
            <w:r>
              <w:rPr>
                <w:rFonts w:ascii="Noto Naskh Arabic" w:hAnsi="Noto Naskh Arabic" w:cs="Noto Naskh Arabic"/>
                <w:b w:val="0"/>
                <w:i w:val="0"/>
                <w:strike w:val="0"/>
                <w:sz w:val="20"/>
                <w:rtl w:val="1"/>
              </w:rPr>
              <w:t>پس از تصویب این Baseline، خروجی اجرایی بعدی باید Frontend Architecture &amp; UI Implementation Specification، OpenAPI/Mock Contract و Backlog قابل Import به ابزار مدیریت پروژه باشد.</w:t>
            </w:r>
          </w:p>
        </w:tc>
      </w:tr>
    </w:tbl>
    <w:p>
      <w:pPr>
        <w:spacing w:after="20"/>
      </w:pPr>
    </w:p>
    <w:sectPr w:rsidR="00FC693F" w:rsidRPr="0006063C" w:rsidSect="00034616">
      <w:headerReference w:type="default" r:id="rId9"/>
      <w:footerReference w:type="default" r:id="rId10"/>
      <w:pgSz w:w="11909" w:h="16834"/>
      <w:pgMar w:top="893" w:right="893" w:bottom="893"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i w:val="0"/>
        <w:strike w:val="0"/>
        <w:color w:val="6B7280"/>
        <w:sz w:val="17"/>
        <w:rtl w:val="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Arabic" w:hAnsi="Noto Sans Arabic" w:cs="Noto Sans Arabic"/>
        <w:b w:val="0"/>
        <w:i w:val="0"/>
        <w:strike w:val="0"/>
        <w:color w:val="5D6D7E"/>
        <w:sz w:val="16"/>
        <w:rtl w:val="1"/>
      </w:rPr>
      <w:t>LEGALIR  |  Development Roadmap &amp; Sprint Planning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Noto Naskh Arabic" w:hAnsi="Noto Naskh Arabic" w:cs="Noto Naskh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LEGALIR Development Roadmap &amp; Sprint Planning v1.1</dc:title>
  <dc:subject>برنامه توسعه، معماری Frontend First و برنامه اسپرینت محصول LEGALIR</dc:subject>
  <dc:creator>LEGALIR Product, Design &amp; Engineering Team</dc:creator>
  <cp:keywords>LEGALIR, Iran LegalTech, Persian UI, Roadmap, Sprint, Frontend First, MSW, Next.js</cp:keywords>
  <dc:description>generated by python-docx</dc:description>
  <cp:lastModifiedBy/>
  <cp:revision>1</cp:revision>
  <dcterms:created xsi:type="dcterms:W3CDTF">2013-12-23T23:15:00Z</dcterms:created>
  <dcterms:modified xsi:type="dcterms:W3CDTF">2013-12-23T23:15:00Z</dcterms:modified>
  <cp:category/>
</cp:coreProperties>
</file>